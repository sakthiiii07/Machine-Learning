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D08B" w14:textId="77777777" w:rsidR="000B7FF9" w:rsidRPr="009A5225" w:rsidRDefault="00921912">
      <w:pPr>
        <w:jc w:val="center"/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Machine learning Lab Observation</w:t>
      </w:r>
    </w:p>
    <w:p w14:paraId="01902ADC" w14:textId="77777777" w:rsidR="000B7FF9" w:rsidRPr="009A5225" w:rsidRDefault="00921912">
      <w:pPr>
        <w:jc w:val="center"/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ITA0614</w:t>
      </w:r>
    </w:p>
    <w:p w14:paraId="12C8DC8B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3EC170D4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1E123A10" w14:textId="77777777" w:rsidR="000B7FF9" w:rsidRPr="009A5225" w:rsidRDefault="00921912">
      <w:pPr>
        <w:jc w:val="center"/>
        <w:rPr>
          <w:rFonts w:cs="Times New Roman"/>
          <w:b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Experiment 4</w:t>
      </w:r>
    </w:p>
    <w:p w14:paraId="3C4A4D28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097ECD1A" w14:textId="77777777" w:rsidR="009A5225" w:rsidRPr="009A5225" w:rsidRDefault="009A5225">
      <w:pPr>
        <w:jc w:val="center"/>
        <w:rPr>
          <w:rFonts w:cs="Times New Roman"/>
          <w:sz w:val="28"/>
          <w:szCs w:val="28"/>
        </w:rPr>
      </w:pPr>
    </w:p>
    <w:p w14:paraId="608F228E" w14:textId="77777777" w:rsidR="000B7FF9" w:rsidRPr="009A5225" w:rsidRDefault="00921912" w:rsidP="009A5225">
      <w:pPr>
        <w:jc w:val="center"/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Build an Artificial Neural Network by implementing the</w:t>
      </w:r>
      <w:r w:rsidR="009A5225" w:rsidRPr="009A5225">
        <w:rPr>
          <w:rFonts w:cs="Times New Roman"/>
          <w:sz w:val="28"/>
          <w:szCs w:val="28"/>
        </w:rPr>
        <w:t xml:space="preserve"> </w:t>
      </w:r>
      <w:r w:rsidRPr="009A5225">
        <w:rPr>
          <w:rFonts w:cs="Times New Roman"/>
          <w:b/>
          <w:sz w:val="28"/>
          <w:szCs w:val="28"/>
        </w:rPr>
        <w:t>Backpropagation algorithm and</w:t>
      </w:r>
      <w:r w:rsidR="009A5225" w:rsidRPr="009A5225">
        <w:rPr>
          <w:rFonts w:cs="Times New Roman"/>
          <w:b/>
          <w:sz w:val="28"/>
          <w:szCs w:val="28"/>
        </w:rPr>
        <w:t xml:space="preserve"> </w:t>
      </w:r>
      <w:r w:rsidRPr="009A5225">
        <w:rPr>
          <w:rFonts w:cs="Times New Roman"/>
          <w:b/>
          <w:sz w:val="28"/>
          <w:szCs w:val="28"/>
        </w:rPr>
        <w:t>test the same using</w:t>
      </w:r>
      <w:r w:rsidR="009A5225" w:rsidRPr="009A5225">
        <w:rPr>
          <w:rFonts w:cs="Times New Roman"/>
          <w:sz w:val="28"/>
          <w:szCs w:val="28"/>
        </w:rPr>
        <w:t xml:space="preserve"> </w:t>
      </w:r>
      <w:r w:rsidRPr="009A5225">
        <w:rPr>
          <w:rFonts w:cs="Times New Roman"/>
          <w:b/>
          <w:sz w:val="28"/>
          <w:szCs w:val="28"/>
        </w:rPr>
        <w:t>appropriate data sets.</w:t>
      </w:r>
    </w:p>
    <w:p w14:paraId="6E2D7FB2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6288AEE5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30AA824D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18558829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24554B9D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77427AC8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4C6D4610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1725B3F3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1C75267B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5551EECF" w14:textId="77777777" w:rsidR="000B7FF9" w:rsidRPr="009A5225" w:rsidRDefault="00921912" w:rsidP="009A5225">
      <w:pPr>
        <w:jc w:val="right"/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Name : Sakthi K S</w:t>
      </w:r>
    </w:p>
    <w:p w14:paraId="434368E5" w14:textId="77777777" w:rsidR="000B7FF9" w:rsidRPr="009A5225" w:rsidRDefault="00921912" w:rsidP="009A5225">
      <w:pPr>
        <w:jc w:val="right"/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Reg.No : 192412247</w:t>
      </w:r>
    </w:p>
    <w:p w14:paraId="0C1BF009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</w:p>
    <w:p w14:paraId="26D450C1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Problem 1: LED Brightness Level Classification</w:t>
      </w:r>
    </w:p>
    <w:p w14:paraId="3A2ABA8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Aim</w:t>
      </w:r>
    </w:p>
    <w:p w14:paraId="1442B2A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To build an artificial neural network using Backpropagation to classify LED brightness from input voltage and ambient-light conditions.</w:t>
      </w:r>
    </w:p>
    <w:p w14:paraId="5DCC497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Algorithm</w:t>
      </w:r>
    </w:p>
    <w:p w14:paraId="012B5F2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1. Initialize the weights and biases of the input, hidden and output layers with small values.</w:t>
      </w:r>
    </w:p>
    <w:p w14:paraId="77EE3DD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2. Provide the training inputs and their target outputs to the neural network.</w:t>
      </w:r>
    </w:p>
    <w:p w14:paraId="09C7902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3. Perform forward propagation to calculate the hidden-layer and output-layer values.</w:t>
      </w:r>
    </w:p>
    <w:p w14:paraId="47F1801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4. Calculate the error by comparing the predicted output with the target output.</w:t>
      </w:r>
    </w:p>
    <w:p w14:paraId="16CB78A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5. Propagate the error backward and calculate the required weight corrections.</w:t>
      </w:r>
    </w:p>
    <w:p w14:paraId="16E05C09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6. Update weights and biases using a suitable learning rate.</w:t>
      </w:r>
    </w:p>
    <w:p w14:paraId="3837960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7. Repeat the forward and backward propagation for the required number of epochs until the error is reduced.</w:t>
      </w:r>
    </w:p>
    <w:p w14:paraId="4783F67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8. Test the trained neural network with a new sample and display the predicted class.</w:t>
      </w:r>
    </w:p>
    <w:p w14:paraId="2C94191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48934E9D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# Artificial Neural Network using Backpropagation</w:t>
      </w:r>
      <w:r w:rsidRPr="009A5225">
        <w:rPr>
          <w:rFonts w:cs="Times New Roman"/>
          <w:sz w:val="28"/>
          <w:szCs w:val="28"/>
        </w:rPr>
        <w:br/>
        <w:t>import numpy as np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sigmoid(x):</w:t>
      </w:r>
      <w:r w:rsidRPr="009A5225">
        <w:rPr>
          <w:rFonts w:cs="Times New Roman"/>
          <w:sz w:val="28"/>
          <w:szCs w:val="28"/>
        </w:rPr>
        <w:br/>
        <w:t xml:space="preserve">    return 1 / (1 + np.exp(-x))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sigmoid_derivative(x):</w:t>
      </w:r>
      <w:r w:rsidRPr="009A5225">
        <w:rPr>
          <w:rFonts w:cs="Times New Roman"/>
          <w:sz w:val="28"/>
          <w:szCs w:val="28"/>
        </w:rPr>
        <w:br/>
        <w:t xml:space="preserve">    return x * (1 - x)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# Encode the categorical training data numerically.</w:t>
      </w:r>
      <w:r w:rsidRPr="009A5225">
        <w:rPr>
          <w:rFonts w:cs="Times New Roman"/>
          <w:sz w:val="28"/>
          <w:szCs w:val="28"/>
        </w:rPr>
        <w:br/>
        <w:t># Initialize weights and biases.</w:t>
      </w:r>
      <w:r w:rsidRPr="009A5225">
        <w:rPr>
          <w:rFonts w:cs="Times New Roman"/>
          <w:sz w:val="28"/>
          <w:szCs w:val="28"/>
        </w:rPr>
        <w:br/>
        <w:t># Perform forward propagation.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t># Calculate output error.</w:t>
      </w:r>
      <w:r w:rsidRPr="009A5225">
        <w:rPr>
          <w:rFonts w:cs="Times New Roman"/>
          <w:sz w:val="28"/>
          <w:szCs w:val="28"/>
        </w:rPr>
        <w:br/>
        <w:t># Perform backpropagation and update weights.</w:t>
      </w:r>
      <w:r w:rsidRPr="009A5225">
        <w:rPr>
          <w:rFonts w:cs="Times New Roman"/>
          <w:sz w:val="28"/>
          <w:szCs w:val="28"/>
        </w:rPr>
        <w:br/>
        <w:t># Repeat training for several epochs.</w:t>
      </w:r>
      <w:r w:rsidRPr="009A5225">
        <w:rPr>
          <w:rFonts w:cs="Times New Roman"/>
          <w:sz w:val="28"/>
          <w:szCs w:val="28"/>
        </w:rPr>
        <w:br/>
        <w:t># Predict the class of a new sample.</w:t>
      </w:r>
      <w:r w:rsidRPr="009A5225">
        <w:rPr>
          <w:rFonts w:cs="Times New Roman"/>
          <w:sz w:val="28"/>
          <w:szCs w:val="28"/>
        </w:rPr>
        <w:br/>
      </w:r>
    </w:p>
    <w:p w14:paraId="563BACE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Input</w:t>
      </w:r>
    </w:p>
    <w:p w14:paraId="4A65323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0B7FF9" w:rsidRPr="009A5225" w14:paraId="1C0FFFD3" w14:textId="77777777">
        <w:trPr>
          <w:jc w:val="center"/>
        </w:trPr>
        <w:tc>
          <w:tcPr>
            <w:tcW w:w="3312" w:type="dxa"/>
          </w:tcPr>
          <w:p w14:paraId="27457F4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InputVoltage</w:t>
            </w:r>
          </w:p>
        </w:tc>
        <w:tc>
          <w:tcPr>
            <w:tcW w:w="3312" w:type="dxa"/>
          </w:tcPr>
          <w:p w14:paraId="3031230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AmbientLight</w:t>
            </w:r>
          </w:p>
        </w:tc>
        <w:tc>
          <w:tcPr>
            <w:tcW w:w="3312" w:type="dxa"/>
          </w:tcPr>
          <w:p w14:paraId="6818D77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Brightness</w:t>
            </w:r>
          </w:p>
        </w:tc>
      </w:tr>
      <w:tr w:rsidR="000B7FF9" w:rsidRPr="009A5225" w14:paraId="004A64D3" w14:textId="77777777">
        <w:trPr>
          <w:jc w:val="center"/>
        </w:trPr>
        <w:tc>
          <w:tcPr>
            <w:tcW w:w="3312" w:type="dxa"/>
          </w:tcPr>
          <w:p w14:paraId="2CD60F9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3312" w:type="dxa"/>
          </w:tcPr>
          <w:p w14:paraId="2B20770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Dark</w:t>
            </w:r>
          </w:p>
        </w:tc>
        <w:tc>
          <w:tcPr>
            <w:tcW w:w="3312" w:type="dxa"/>
          </w:tcPr>
          <w:p w14:paraId="1782643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6A67D123" w14:textId="77777777">
        <w:trPr>
          <w:jc w:val="center"/>
        </w:trPr>
        <w:tc>
          <w:tcPr>
            <w:tcW w:w="3312" w:type="dxa"/>
          </w:tcPr>
          <w:p w14:paraId="410AAEE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3312" w:type="dxa"/>
          </w:tcPr>
          <w:p w14:paraId="51E4628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41A4CD6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6D703326" w14:textId="77777777">
        <w:trPr>
          <w:jc w:val="center"/>
        </w:trPr>
        <w:tc>
          <w:tcPr>
            <w:tcW w:w="3312" w:type="dxa"/>
          </w:tcPr>
          <w:p w14:paraId="2BCF0FD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419EB88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Dark</w:t>
            </w:r>
          </w:p>
        </w:tc>
        <w:tc>
          <w:tcPr>
            <w:tcW w:w="3312" w:type="dxa"/>
          </w:tcPr>
          <w:p w14:paraId="011A6A6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  <w:tr w:rsidR="000B7FF9" w:rsidRPr="009A5225" w14:paraId="5B61B1AE" w14:textId="77777777">
        <w:trPr>
          <w:jc w:val="center"/>
        </w:trPr>
        <w:tc>
          <w:tcPr>
            <w:tcW w:w="3312" w:type="dxa"/>
          </w:tcPr>
          <w:p w14:paraId="04673B2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07563B3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1229745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  <w:tr w:rsidR="000B7FF9" w:rsidRPr="009A5225" w14:paraId="6F41A720" w14:textId="77777777">
        <w:trPr>
          <w:jc w:val="center"/>
        </w:trPr>
        <w:tc>
          <w:tcPr>
            <w:tcW w:w="3312" w:type="dxa"/>
          </w:tcPr>
          <w:p w14:paraId="4DEA4C4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307C56F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Dark</w:t>
            </w:r>
          </w:p>
        </w:tc>
        <w:tc>
          <w:tcPr>
            <w:tcW w:w="3312" w:type="dxa"/>
          </w:tcPr>
          <w:p w14:paraId="2D213D8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0B7FF9" w:rsidRPr="009A5225" w14:paraId="617217C9" w14:textId="77777777">
        <w:trPr>
          <w:jc w:val="center"/>
        </w:trPr>
        <w:tc>
          <w:tcPr>
            <w:tcW w:w="3312" w:type="dxa"/>
          </w:tcPr>
          <w:p w14:paraId="44B55CF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7CBCC14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7050A90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0B7FF9" w:rsidRPr="009A5225" w14:paraId="35AA9E88" w14:textId="77777777">
        <w:trPr>
          <w:jc w:val="center"/>
        </w:trPr>
        <w:tc>
          <w:tcPr>
            <w:tcW w:w="3312" w:type="dxa"/>
          </w:tcPr>
          <w:p w14:paraId="71075F8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42E95C6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Bright</w:t>
            </w:r>
          </w:p>
        </w:tc>
        <w:tc>
          <w:tcPr>
            <w:tcW w:w="3312" w:type="dxa"/>
          </w:tcPr>
          <w:p w14:paraId="0D8B578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49F85275" w14:textId="77777777">
        <w:trPr>
          <w:jc w:val="center"/>
        </w:trPr>
        <w:tc>
          <w:tcPr>
            <w:tcW w:w="3312" w:type="dxa"/>
          </w:tcPr>
          <w:p w14:paraId="6D9086D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5C92ED1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Bright</w:t>
            </w:r>
          </w:p>
        </w:tc>
        <w:tc>
          <w:tcPr>
            <w:tcW w:w="3312" w:type="dxa"/>
          </w:tcPr>
          <w:p w14:paraId="0B9E10D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</w:tbl>
    <w:p w14:paraId="56802A3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('Medium', 'Bright')</w:t>
      </w:r>
    </w:p>
    <w:p w14:paraId="0DE1814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1F28C10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completed using the Backpropagation algorithm.</w:t>
      </w:r>
    </w:p>
    <w:p w14:paraId="798213A3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('Medium', 'Bright')</w:t>
      </w:r>
    </w:p>
    <w:p w14:paraId="0E385C3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Prediction: Brightness = Low</w:t>
      </w:r>
    </w:p>
    <w:p w14:paraId="2336512C" w14:textId="77777777" w:rsidR="006A5792" w:rsidRDefault="00921912">
      <w:pPr>
        <w:jc w:val="center"/>
      </w:pPr>
      <w:r>
        <w:rPr>
          <w:noProof/>
        </w:rPr>
        <w:drawing>
          <wp:inline distT="0" distB="0" distL="0" distR="0" wp14:anchorId="0463AC6C" wp14:editId="7EDA6F91">
            <wp:extent cx="5852160" cy="2340864"/>
            <wp:effectExtent l="0" t="0" r="0" b="0"/>
            <wp:docPr id="901" name="Outpu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B86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7CB278A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The Artificial Neural Network was successfully trained using Backpropagation. The new sample ('Medium', 'Bright') was classified as Brightness = Low.</w:t>
      </w:r>
    </w:p>
    <w:p w14:paraId="616995A5" w14:textId="07D24BC6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  <w:r w:rsidRPr="009A5225">
        <w:rPr>
          <w:rFonts w:cs="Times New Roman"/>
          <w:b/>
          <w:sz w:val="28"/>
          <w:szCs w:val="28"/>
        </w:rPr>
        <w:t>Problem 2: Motor Operating Condition Classification</w:t>
      </w:r>
    </w:p>
    <w:p w14:paraId="2A9ED36D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Aim</w:t>
      </w:r>
    </w:p>
    <w:p w14:paraId="2A21D96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To implement a Backpropagation neural network for identifying the operating condition of a motor from vibration and temperature measurements.</w:t>
      </w:r>
    </w:p>
    <w:p w14:paraId="6F9F532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Algorithm</w:t>
      </w:r>
    </w:p>
    <w:p w14:paraId="4E47267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1. Initialize the weights and biases of the input, hidden and output layers with small values.</w:t>
      </w:r>
    </w:p>
    <w:p w14:paraId="1A9A73F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2. Provide the training inputs and their target outputs to the neural network.</w:t>
      </w:r>
    </w:p>
    <w:p w14:paraId="325FF6C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3. Perform forward propagation to calculate the hidden-layer and output-layer values.</w:t>
      </w:r>
    </w:p>
    <w:p w14:paraId="268A98D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4. Calculate the error by comparing the predicted output with the target output.</w:t>
      </w:r>
    </w:p>
    <w:p w14:paraId="2E164F91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5. Propagate the error backward and calculate the required weight corrections.</w:t>
      </w:r>
    </w:p>
    <w:p w14:paraId="28F730E3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6. Update weights and biases using a suitable learning rate.</w:t>
      </w:r>
    </w:p>
    <w:p w14:paraId="2E1B4BA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7. Repeat the forward and backward propagation for the required number of epochs until the error is reduced.</w:t>
      </w:r>
    </w:p>
    <w:p w14:paraId="68333C8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8. Test the trained neural network with a new sample and display the predicted class.</w:t>
      </w:r>
    </w:p>
    <w:p w14:paraId="10A623F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50BDBC0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# Artificial Neural Network using Backpropagation</w:t>
      </w:r>
      <w:r w:rsidRPr="009A5225">
        <w:rPr>
          <w:rFonts w:cs="Times New Roman"/>
          <w:sz w:val="28"/>
          <w:szCs w:val="28"/>
        </w:rPr>
        <w:br/>
        <w:t>import numpy as np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sigmoid(x):</w:t>
      </w:r>
      <w:r w:rsidRPr="009A5225">
        <w:rPr>
          <w:rFonts w:cs="Times New Roman"/>
          <w:sz w:val="28"/>
          <w:szCs w:val="28"/>
        </w:rPr>
        <w:br/>
        <w:t xml:space="preserve">    return 1 / (1 + np.exp(-x))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sigmoid_derivative(x):</w:t>
      </w:r>
      <w:r w:rsidRPr="009A5225">
        <w:rPr>
          <w:rFonts w:cs="Times New Roman"/>
          <w:sz w:val="28"/>
          <w:szCs w:val="28"/>
        </w:rPr>
        <w:br/>
        <w:t xml:space="preserve">    return x * (1 - x)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# Encode the categorical training data numerically.</w:t>
      </w:r>
      <w:r w:rsidRPr="009A5225">
        <w:rPr>
          <w:rFonts w:cs="Times New Roman"/>
          <w:sz w:val="28"/>
          <w:szCs w:val="28"/>
        </w:rPr>
        <w:br/>
        <w:t># Initialize weights and biases.</w:t>
      </w:r>
      <w:r w:rsidRPr="009A5225">
        <w:rPr>
          <w:rFonts w:cs="Times New Roman"/>
          <w:sz w:val="28"/>
          <w:szCs w:val="28"/>
        </w:rPr>
        <w:br/>
        <w:t># Perform forward propagation.</w:t>
      </w:r>
      <w:r w:rsidRPr="009A5225">
        <w:rPr>
          <w:rFonts w:cs="Times New Roman"/>
          <w:sz w:val="28"/>
          <w:szCs w:val="28"/>
        </w:rPr>
        <w:br/>
        <w:t># Calculate output error.</w:t>
      </w:r>
      <w:r w:rsidRPr="009A5225">
        <w:rPr>
          <w:rFonts w:cs="Times New Roman"/>
          <w:sz w:val="28"/>
          <w:szCs w:val="28"/>
        </w:rPr>
        <w:br/>
        <w:t># Perform backpropagation and update weights.</w:t>
      </w:r>
      <w:r w:rsidRPr="009A5225">
        <w:rPr>
          <w:rFonts w:cs="Times New Roman"/>
          <w:sz w:val="28"/>
          <w:szCs w:val="28"/>
        </w:rPr>
        <w:br/>
        <w:t># Repeat training for several epochs.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t># Predict the class of a new sample.</w:t>
      </w:r>
      <w:r w:rsidRPr="009A5225">
        <w:rPr>
          <w:rFonts w:cs="Times New Roman"/>
          <w:sz w:val="28"/>
          <w:szCs w:val="28"/>
        </w:rPr>
        <w:br/>
      </w:r>
    </w:p>
    <w:p w14:paraId="19E32C7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Input</w:t>
      </w:r>
    </w:p>
    <w:p w14:paraId="3B2D957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B7FF9" w:rsidRPr="009A5225" w14:paraId="76BEEC1F" w14:textId="77777777">
        <w:trPr>
          <w:jc w:val="center"/>
        </w:trPr>
        <w:tc>
          <w:tcPr>
            <w:tcW w:w="3312" w:type="dxa"/>
          </w:tcPr>
          <w:p w14:paraId="5ECCC87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Vibration</w:t>
            </w:r>
          </w:p>
        </w:tc>
        <w:tc>
          <w:tcPr>
            <w:tcW w:w="3312" w:type="dxa"/>
          </w:tcPr>
          <w:p w14:paraId="7133077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3312" w:type="dxa"/>
          </w:tcPr>
          <w:p w14:paraId="4DB3688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Condition</w:t>
            </w:r>
          </w:p>
        </w:tc>
      </w:tr>
      <w:tr w:rsidR="000B7FF9" w:rsidRPr="009A5225" w14:paraId="6CDA04F8" w14:textId="77777777">
        <w:trPr>
          <w:jc w:val="center"/>
        </w:trPr>
        <w:tc>
          <w:tcPr>
            <w:tcW w:w="3312" w:type="dxa"/>
          </w:tcPr>
          <w:p w14:paraId="1575479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3312" w:type="dxa"/>
          </w:tcPr>
          <w:p w14:paraId="4F49308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45D73A0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0B7FF9" w:rsidRPr="009A5225" w14:paraId="7804F1B2" w14:textId="77777777">
        <w:trPr>
          <w:jc w:val="center"/>
        </w:trPr>
        <w:tc>
          <w:tcPr>
            <w:tcW w:w="3312" w:type="dxa"/>
          </w:tcPr>
          <w:p w14:paraId="02FD838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3312" w:type="dxa"/>
          </w:tcPr>
          <w:p w14:paraId="52AC697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3B56479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Warning</w:t>
            </w:r>
          </w:p>
        </w:tc>
      </w:tr>
      <w:tr w:rsidR="000B7FF9" w:rsidRPr="009A5225" w14:paraId="62E70822" w14:textId="77777777">
        <w:trPr>
          <w:jc w:val="center"/>
        </w:trPr>
        <w:tc>
          <w:tcPr>
            <w:tcW w:w="3312" w:type="dxa"/>
          </w:tcPr>
          <w:p w14:paraId="70B9404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0DE5004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254854B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0B7FF9" w:rsidRPr="009A5225" w14:paraId="39BC8911" w14:textId="77777777">
        <w:trPr>
          <w:jc w:val="center"/>
        </w:trPr>
        <w:tc>
          <w:tcPr>
            <w:tcW w:w="3312" w:type="dxa"/>
          </w:tcPr>
          <w:p w14:paraId="542FF2C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4E81310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4D43B67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Warning</w:t>
            </w:r>
          </w:p>
        </w:tc>
      </w:tr>
      <w:tr w:rsidR="000B7FF9" w:rsidRPr="009A5225" w14:paraId="23C7C148" w14:textId="77777777">
        <w:trPr>
          <w:jc w:val="center"/>
        </w:trPr>
        <w:tc>
          <w:tcPr>
            <w:tcW w:w="3312" w:type="dxa"/>
          </w:tcPr>
          <w:p w14:paraId="10E318B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7338A9A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3312" w:type="dxa"/>
          </w:tcPr>
          <w:p w14:paraId="5FD259B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Warning</w:t>
            </w:r>
          </w:p>
        </w:tc>
      </w:tr>
      <w:tr w:rsidR="000B7FF9" w:rsidRPr="009A5225" w14:paraId="7888F6DD" w14:textId="77777777">
        <w:trPr>
          <w:jc w:val="center"/>
        </w:trPr>
        <w:tc>
          <w:tcPr>
            <w:tcW w:w="3312" w:type="dxa"/>
          </w:tcPr>
          <w:p w14:paraId="414EA2C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00C85C6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218EA62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Fault</w:t>
            </w:r>
          </w:p>
        </w:tc>
      </w:tr>
      <w:tr w:rsidR="000B7FF9" w:rsidRPr="009A5225" w14:paraId="212CC763" w14:textId="77777777">
        <w:trPr>
          <w:jc w:val="center"/>
        </w:trPr>
        <w:tc>
          <w:tcPr>
            <w:tcW w:w="3312" w:type="dxa"/>
          </w:tcPr>
          <w:p w14:paraId="397379A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3312" w:type="dxa"/>
          </w:tcPr>
          <w:p w14:paraId="1E0FCDF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VeryHigh</w:t>
            </w:r>
          </w:p>
        </w:tc>
        <w:tc>
          <w:tcPr>
            <w:tcW w:w="3312" w:type="dxa"/>
          </w:tcPr>
          <w:p w14:paraId="5F5D810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Fault</w:t>
            </w:r>
          </w:p>
        </w:tc>
      </w:tr>
      <w:tr w:rsidR="000B7FF9" w:rsidRPr="009A5225" w14:paraId="7612821E" w14:textId="77777777">
        <w:trPr>
          <w:jc w:val="center"/>
        </w:trPr>
        <w:tc>
          <w:tcPr>
            <w:tcW w:w="3312" w:type="dxa"/>
          </w:tcPr>
          <w:p w14:paraId="4DE9D78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3312" w:type="dxa"/>
          </w:tcPr>
          <w:p w14:paraId="1EFD9F6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VeryHigh</w:t>
            </w:r>
          </w:p>
        </w:tc>
        <w:tc>
          <w:tcPr>
            <w:tcW w:w="3312" w:type="dxa"/>
          </w:tcPr>
          <w:p w14:paraId="02D9BC1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Fault</w:t>
            </w:r>
          </w:p>
        </w:tc>
      </w:tr>
    </w:tbl>
    <w:p w14:paraId="3F16B41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'High')</w:t>
      </w:r>
    </w:p>
    <w:p w14:paraId="65076BB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68BBF60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completed using the Backpropagation algorithm.</w:t>
      </w:r>
    </w:p>
    <w:p w14:paraId="0DDABE1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'High')</w:t>
      </w:r>
    </w:p>
    <w:p w14:paraId="1BBA634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Prediction: Condition = Fault</w:t>
      </w:r>
    </w:p>
    <w:p w14:paraId="587E5641" w14:textId="77777777" w:rsidR="006A5792" w:rsidRDefault="00921912">
      <w:pPr>
        <w:jc w:val="center"/>
      </w:pPr>
      <w:r>
        <w:rPr>
          <w:noProof/>
        </w:rPr>
        <w:drawing>
          <wp:inline distT="0" distB="0" distL="0" distR="0" wp14:anchorId="1CF700B1" wp14:editId="4AE2593F">
            <wp:extent cx="5852160" cy="2340864"/>
            <wp:effectExtent l="0" t="0" r="0" b="0"/>
            <wp:docPr id="902" name="Outpu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EAD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3A9FCFF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The Artificial Neural Network was successfully trained using Backpropagation. The new sample ('High', 'High') was classified as Condition = Fault.</w:t>
      </w:r>
    </w:p>
    <w:p w14:paraId="484067A8" w14:textId="29B1A7D9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  <w:r w:rsidRPr="009A5225">
        <w:rPr>
          <w:rFonts w:cs="Times New Roman"/>
          <w:b/>
          <w:sz w:val="28"/>
          <w:szCs w:val="28"/>
        </w:rPr>
        <w:t>Problem 3: Water Quality Category Classification</w:t>
      </w:r>
    </w:p>
    <w:p w14:paraId="69D57AD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Aim</w:t>
      </w:r>
    </w:p>
    <w:p w14:paraId="3DD73A2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To construct an Artificial Neural Network using Backpropagation to classify water quality based on pH level, turbidity and dissolved oxygen.</w:t>
      </w:r>
    </w:p>
    <w:p w14:paraId="04DF3AD9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Algorithm</w:t>
      </w:r>
    </w:p>
    <w:p w14:paraId="02E1454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1. Initialize the weights and biases of the input, hidden and output layers with small values.</w:t>
      </w:r>
    </w:p>
    <w:p w14:paraId="172BF30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2. Provide the training inputs and their target outputs to the neural network.</w:t>
      </w:r>
    </w:p>
    <w:p w14:paraId="0C17813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3. Perform forward propagation to calculate the hidden-layer and output-layer values.</w:t>
      </w:r>
    </w:p>
    <w:p w14:paraId="7CC5808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4. Calculate the error by comparing the predicted output with the target output.</w:t>
      </w:r>
    </w:p>
    <w:p w14:paraId="3FE1DCC5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5. Propagate the error backward and calculate the required weight corrections.</w:t>
      </w:r>
    </w:p>
    <w:p w14:paraId="56DF3DE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6. Update weights and biases using a suitable learning rate.</w:t>
      </w:r>
    </w:p>
    <w:p w14:paraId="4D573DB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7. Repeat the forward and backward propagation for the required number of epochs until the error is reduced.</w:t>
      </w:r>
    </w:p>
    <w:p w14:paraId="26E8153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8. Test the trained neural network with a new sample and display the predicted class.</w:t>
      </w:r>
    </w:p>
    <w:p w14:paraId="3082902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1BE0483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# Artificial Neural Network using Backpropagation</w:t>
      </w:r>
      <w:r w:rsidRPr="009A5225">
        <w:rPr>
          <w:rFonts w:cs="Times New Roman"/>
          <w:sz w:val="28"/>
          <w:szCs w:val="28"/>
        </w:rPr>
        <w:br/>
        <w:t>import numpy as np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sigmoid(x):</w:t>
      </w:r>
      <w:r w:rsidRPr="009A5225">
        <w:rPr>
          <w:rFonts w:cs="Times New Roman"/>
          <w:sz w:val="28"/>
          <w:szCs w:val="28"/>
        </w:rPr>
        <w:br/>
        <w:t xml:space="preserve">    return 1 / (1 + np.exp(-x))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sigmoid_derivative(x):</w:t>
      </w:r>
      <w:r w:rsidRPr="009A5225">
        <w:rPr>
          <w:rFonts w:cs="Times New Roman"/>
          <w:sz w:val="28"/>
          <w:szCs w:val="28"/>
        </w:rPr>
        <w:br/>
        <w:t xml:space="preserve">    return x * (1 - x)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# Encode the categorical training data numerically.</w:t>
      </w:r>
      <w:r w:rsidRPr="009A5225">
        <w:rPr>
          <w:rFonts w:cs="Times New Roman"/>
          <w:sz w:val="28"/>
          <w:szCs w:val="28"/>
        </w:rPr>
        <w:br/>
        <w:t># Initialize weights and biases.</w:t>
      </w:r>
      <w:r w:rsidRPr="009A5225">
        <w:rPr>
          <w:rFonts w:cs="Times New Roman"/>
          <w:sz w:val="28"/>
          <w:szCs w:val="28"/>
        </w:rPr>
        <w:br/>
        <w:t># Perform forward propagation.</w:t>
      </w:r>
      <w:r w:rsidRPr="009A5225">
        <w:rPr>
          <w:rFonts w:cs="Times New Roman"/>
          <w:sz w:val="28"/>
          <w:szCs w:val="28"/>
        </w:rPr>
        <w:br/>
        <w:t># Calculate output error.</w:t>
      </w:r>
      <w:r w:rsidRPr="009A5225">
        <w:rPr>
          <w:rFonts w:cs="Times New Roman"/>
          <w:sz w:val="28"/>
          <w:szCs w:val="28"/>
        </w:rPr>
        <w:br/>
        <w:t># Perform backpropagation and update weights.</w:t>
      </w:r>
      <w:r w:rsidRPr="009A5225">
        <w:rPr>
          <w:rFonts w:cs="Times New Roman"/>
          <w:sz w:val="28"/>
          <w:szCs w:val="28"/>
        </w:rPr>
        <w:br/>
        <w:t># Repeat training for several epochs.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t># Predict the class of a new sample.</w:t>
      </w:r>
      <w:r w:rsidRPr="009A5225">
        <w:rPr>
          <w:rFonts w:cs="Times New Roman"/>
          <w:sz w:val="28"/>
          <w:szCs w:val="28"/>
        </w:rPr>
        <w:br/>
      </w:r>
    </w:p>
    <w:p w14:paraId="063E1921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Input</w:t>
      </w:r>
    </w:p>
    <w:p w14:paraId="1756C99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3"/>
        <w:gridCol w:w="2481"/>
      </w:tblGrid>
      <w:tr w:rsidR="000B7FF9" w:rsidRPr="009A5225" w14:paraId="2C6F2E2A" w14:textId="77777777">
        <w:trPr>
          <w:jc w:val="center"/>
        </w:trPr>
        <w:tc>
          <w:tcPr>
            <w:tcW w:w="2484" w:type="dxa"/>
          </w:tcPr>
          <w:p w14:paraId="7780DEC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pH</w:t>
            </w:r>
          </w:p>
        </w:tc>
        <w:tc>
          <w:tcPr>
            <w:tcW w:w="2484" w:type="dxa"/>
          </w:tcPr>
          <w:p w14:paraId="25EF5D3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Turbidity</w:t>
            </w:r>
          </w:p>
        </w:tc>
        <w:tc>
          <w:tcPr>
            <w:tcW w:w="2484" w:type="dxa"/>
          </w:tcPr>
          <w:p w14:paraId="6AD820F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DissolvedOxygen</w:t>
            </w:r>
          </w:p>
        </w:tc>
        <w:tc>
          <w:tcPr>
            <w:tcW w:w="2484" w:type="dxa"/>
          </w:tcPr>
          <w:p w14:paraId="00753B4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Quality</w:t>
            </w:r>
          </w:p>
        </w:tc>
      </w:tr>
      <w:tr w:rsidR="000B7FF9" w:rsidRPr="009A5225" w14:paraId="34D5EEE1" w14:textId="77777777">
        <w:trPr>
          <w:jc w:val="center"/>
        </w:trPr>
        <w:tc>
          <w:tcPr>
            <w:tcW w:w="2484" w:type="dxa"/>
          </w:tcPr>
          <w:p w14:paraId="404ADD4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Neutral</w:t>
            </w:r>
          </w:p>
        </w:tc>
        <w:tc>
          <w:tcPr>
            <w:tcW w:w="2484" w:type="dxa"/>
          </w:tcPr>
          <w:p w14:paraId="1317878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08B6438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53490F1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Good</w:t>
            </w:r>
          </w:p>
        </w:tc>
      </w:tr>
      <w:tr w:rsidR="000B7FF9" w:rsidRPr="009A5225" w14:paraId="63B6F219" w14:textId="77777777">
        <w:trPr>
          <w:jc w:val="center"/>
        </w:trPr>
        <w:tc>
          <w:tcPr>
            <w:tcW w:w="2484" w:type="dxa"/>
          </w:tcPr>
          <w:p w14:paraId="0E3A06A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Neutral</w:t>
            </w:r>
          </w:p>
        </w:tc>
        <w:tc>
          <w:tcPr>
            <w:tcW w:w="2484" w:type="dxa"/>
          </w:tcPr>
          <w:p w14:paraId="631F0BF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391BCD6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7AA33F0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Good</w:t>
            </w:r>
          </w:p>
        </w:tc>
      </w:tr>
      <w:tr w:rsidR="000B7FF9" w:rsidRPr="009A5225" w14:paraId="63A3299B" w14:textId="77777777">
        <w:trPr>
          <w:jc w:val="center"/>
        </w:trPr>
        <w:tc>
          <w:tcPr>
            <w:tcW w:w="2484" w:type="dxa"/>
          </w:tcPr>
          <w:p w14:paraId="7C72863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Acidic</w:t>
            </w:r>
          </w:p>
        </w:tc>
        <w:tc>
          <w:tcPr>
            <w:tcW w:w="2484" w:type="dxa"/>
          </w:tcPr>
          <w:p w14:paraId="5093E3B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5493C75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4453F32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Poor</w:t>
            </w:r>
          </w:p>
        </w:tc>
      </w:tr>
      <w:tr w:rsidR="000B7FF9" w:rsidRPr="009A5225" w14:paraId="76AF86D3" w14:textId="77777777">
        <w:trPr>
          <w:jc w:val="center"/>
        </w:trPr>
        <w:tc>
          <w:tcPr>
            <w:tcW w:w="2484" w:type="dxa"/>
          </w:tcPr>
          <w:p w14:paraId="057FF96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Alkaline</w:t>
            </w:r>
          </w:p>
        </w:tc>
        <w:tc>
          <w:tcPr>
            <w:tcW w:w="2484" w:type="dxa"/>
          </w:tcPr>
          <w:p w14:paraId="198E981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0E6D776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1889B9F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Poor</w:t>
            </w:r>
          </w:p>
        </w:tc>
      </w:tr>
      <w:tr w:rsidR="000B7FF9" w:rsidRPr="009A5225" w14:paraId="4F8B41DC" w14:textId="77777777">
        <w:trPr>
          <w:jc w:val="center"/>
        </w:trPr>
        <w:tc>
          <w:tcPr>
            <w:tcW w:w="2484" w:type="dxa"/>
          </w:tcPr>
          <w:p w14:paraId="46D44DE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Neutral</w:t>
            </w:r>
          </w:p>
        </w:tc>
        <w:tc>
          <w:tcPr>
            <w:tcW w:w="2484" w:type="dxa"/>
          </w:tcPr>
          <w:p w14:paraId="59BD7D7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55843E2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4D51A09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Good</w:t>
            </w:r>
          </w:p>
        </w:tc>
      </w:tr>
      <w:tr w:rsidR="000B7FF9" w:rsidRPr="009A5225" w14:paraId="1474F811" w14:textId="77777777">
        <w:trPr>
          <w:jc w:val="center"/>
        </w:trPr>
        <w:tc>
          <w:tcPr>
            <w:tcW w:w="2484" w:type="dxa"/>
          </w:tcPr>
          <w:p w14:paraId="2C6A6FD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Acidic</w:t>
            </w:r>
          </w:p>
        </w:tc>
        <w:tc>
          <w:tcPr>
            <w:tcW w:w="2484" w:type="dxa"/>
          </w:tcPr>
          <w:p w14:paraId="0A503EB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4382457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77AF203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Poor</w:t>
            </w:r>
          </w:p>
        </w:tc>
      </w:tr>
      <w:tr w:rsidR="000B7FF9" w:rsidRPr="009A5225" w14:paraId="4C2137EA" w14:textId="77777777">
        <w:trPr>
          <w:jc w:val="center"/>
        </w:trPr>
        <w:tc>
          <w:tcPr>
            <w:tcW w:w="2484" w:type="dxa"/>
          </w:tcPr>
          <w:p w14:paraId="665D5C4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Alkaline</w:t>
            </w:r>
          </w:p>
        </w:tc>
        <w:tc>
          <w:tcPr>
            <w:tcW w:w="2484" w:type="dxa"/>
          </w:tcPr>
          <w:p w14:paraId="26AAAB5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7C7B4F3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219AD67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Average</w:t>
            </w:r>
          </w:p>
        </w:tc>
      </w:tr>
      <w:tr w:rsidR="000B7FF9" w:rsidRPr="009A5225" w14:paraId="7565CEB1" w14:textId="77777777">
        <w:trPr>
          <w:jc w:val="center"/>
        </w:trPr>
        <w:tc>
          <w:tcPr>
            <w:tcW w:w="2484" w:type="dxa"/>
          </w:tcPr>
          <w:p w14:paraId="316AF2D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Neutral</w:t>
            </w:r>
          </w:p>
        </w:tc>
        <w:tc>
          <w:tcPr>
            <w:tcW w:w="2484" w:type="dxa"/>
          </w:tcPr>
          <w:p w14:paraId="6EF1D12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4DF0C85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294273E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Average</w:t>
            </w:r>
          </w:p>
        </w:tc>
      </w:tr>
    </w:tbl>
    <w:p w14:paraId="5DB751B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('Neutral', 'High', 'Medium')</w:t>
      </w:r>
    </w:p>
    <w:p w14:paraId="5CC6A53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4BBDBAC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completed using the Backpropagation algorithm.</w:t>
      </w:r>
    </w:p>
    <w:p w14:paraId="48B31ED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('Neutral', 'High', 'Medium')</w:t>
      </w:r>
    </w:p>
    <w:p w14:paraId="1AB1E61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Prediction: Quality = Average</w:t>
      </w:r>
    </w:p>
    <w:p w14:paraId="35D48946" w14:textId="77777777" w:rsidR="006A5792" w:rsidRDefault="00921912">
      <w:pPr>
        <w:jc w:val="center"/>
      </w:pPr>
      <w:r>
        <w:rPr>
          <w:noProof/>
        </w:rPr>
        <w:drawing>
          <wp:inline distT="0" distB="0" distL="0" distR="0" wp14:anchorId="6886A2A5" wp14:editId="101A8F34">
            <wp:extent cx="5852160" cy="2340864"/>
            <wp:effectExtent l="0" t="0" r="0" b="0"/>
            <wp:docPr id="903" name="Outpu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0D8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4B4A0E3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The Artificial Neural Network was successfully trained using Backpropagation. The new sample ('Neutral', 'High', 'Medium') was classified as Quality = Average.</w:t>
      </w:r>
    </w:p>
    <w:p w14:paraId="4F97F901" w14:textId="1F80FD29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  <w:r w:rsidRPr="009A5225">
        <w:rPr>
          <w:rFonts w:cs="Times New Roman"/>
          <w:b/>
          <w:sz w:val="28"/>
          <w:szCs w:val="28"/>
        </w:rPr>
        <w:t>Problem 4: Solar Panel Performance Classification</w:t>
      </w:r>
    </w:p>
    <w:p w14:paraId="14386A6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Aim</w:t>
      </w:r>
    </w:p>
    <w:p w14:paraId="5357302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To develop a Backpropagation neural network to classify solar panel performance using sunlight intensity, panel temperature and dust level.</w:t>
      </w:r>
    </w:p>
    <w:p w14:paraId="52E0667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Algorithm</w:t>
      </w:r>
    </w:p>
    <w:p w14:paraId="05C7086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1. Initialize the weights and biases of the input, hidden and output layers with small values.</w:t>
      </w:r>
    </w:p>
    <w:p w14:paraId="3F9AC50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2. Provide the training inputs and their target outputs to the neural network.</w:t>
      </w:r>
    </w:p>
    <w:p w14:paraId="2F85039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3. Perform forward propagation to calculate the hidden-layer and output-layer values.</w:t>
      </w:r>
    </w:p>
    <w:p w14:paraId="1CE8A41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4. Calculate the error by comparing the predicted output with the target output.</w:t>
      </w:r>
    </w:p>
    <w:p w14:paraId="23EB91B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5. Propagate the error backward and calculate the required weight corrections.</w:t>
      </w:r>
    </w:p>
    <w:p w14:paraId="1F43173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6. Update weights and biases using a suitable learning rate.</w:t>
      </w:r>
    </w:p>
    <w:p w14:paraId="6BDF6A9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7. Repeat the forward and backward propagation for the required number of epochs until the error is reduced.</w:t>
      </w:r>
    </w:p>
    <w:p w14:paraId="7509A84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8. Test the trained neural network with a new sample and display the predicted class.</w:t>
      </w:r>
    </w:p>
    <w:p w14:paraId="0E89A24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5122783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# Artificial Neural Network using Backpropagation</w:t>
      </w:r>
      <w:r w:rsidRPr="009A5225">
        <w:rPr>
          <w:rFonts w:cs="Times New Roman"/>
          <w:sz w:val="28"/>
          <w:szCs w:val="28"/>
        </w:rPr>
        <w:br/>
        <w:t>import numpy as np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sigmoid(x):</w:t>
      </w:r>
      <w:r w:rsidRPr="009A5225">
        <w:rPr>
          <w:rFonts w:cs="Times New Roman"/>
          <w:sz w:val="28"/>
          <w:szCs w:val="28"/>
        </w:rPr>
        <w:br/>
        <w:t xml:space="preserve">    return 1 / (1 + np.exp(-x))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sigmoid_derivative(x):</w:t>
      </w:r>
      <w:r w:rsidRPr="009A5225">
        <w:rPr>
          <w:rFonts w:cs="Times New Roman"/>
          <w:sz w:val="28"/>
          <w:szCs w:val="28"/>
        </w:rPr>
        <w:br/>
        <w:t xml:space="preserve">    return x * (1 - x)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# Encode the categorical training data numerically.</w:t>
      </w:r>
      <w:r w:rsidRPr="009A5225">
        <w:rPr>
          <w:rFonts w:cs="Times New Roman"/>
          <w:sz w:val="28"/>
          <w:szCs w:val="28"/>
        </w:rPr>
        <w:br/>
        <w:t># Initialize weights and biases.</w:t>
      </w:r>
      <w:r w:rsidRPr="009A5225">
        <w:rPr>
          <w:rFonts w:cs="Times New Roman"/>
          <w:sz w:val="28"/>
          <w:szCs w:val="28"/>
        </w:rPr>
        <w:br/>
        <w:t># Perform forward propagation.</w:t>
      </w:r>
      <w:r w:rsidRPr="009A5225">
        <w:rPr>
          <w:rFonts w:cs="Times New Roman"/>
          <w:sz w:val="28"/>
          <w:szCs w:val="28"/>
        </w:rPr>
        <w:br/>
        <w:t># Calculate output error.</w:t>
      </w:r>
      <w:r w:rsidRPr="009A5225">
        <w:rPr>
          <w:rFonts w:cs="Times New Roman"/>
          <w:sz w:val="28"/>
          <w:szCs w:val="28"/>
        </w:rPr>
        <w:br/>
        <w:t># Perform backpropagation and update weights.</w:t>
      </w:r>
      <w:r w:rsidRPr="009A5225">
        <w:rPr>
          <w:rFonts w:cs="Times New Roman"/>
          <w:sz w:val="28"/>
          <w:szCs w:val="28"/>
        </w:rPr>
        <w:br/>
        <w:t># Repeat training for several epochs.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t># Predict the class of a new sample.</w:t>
      </w:r>
      <w:r w:rsidRPr="009A5225">
        <w:rPr>
          <w:rFonts w:cs="Times New Roman"/>
          <w:sz w:val="28"/>
          <w:szCs w:val="28"/>
        </w:rPr>
        <w:br/>
      </w:r>
    </w:p>
    <w:p w14:paraId="3269F52D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Input</w:t>
      </w:r>
    </w:p>
    <w:p w14:paraId="25EF7F1D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0B7FF9" w:rsidRPr="009A5225" w14:paraId="428F7CE4" w14:textId="77777777">
        <w:trPr>
          <w:jc w:val="center"/>
        </w:trPr>
        <w:tc>
          <w:tcPr>
            <w:tcW w:w="2484" w:type="dxa"/>
          </w:tcPr>
          <w:p w14:paraId="6FEC451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Sunlight</w:t>
            </w:r>
          </w:p>
        </w:tc>
        <w:tc>
          <w:tcPr>
            <w:tcW w:w="2484" w:type="dxa"/>
          </w:tcPr>
          <w:p w14:paraId="5624519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PanelTemp</w:t>
            </w:r>
          </w:p>
        </w:tc>
        <w:tc>
          <w:tcPr>
            <w:tcW w:w="2484" w:type="dxa"/>
          </w:tcPr>
          <w:p w14:paraId="4A5BB30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DustLevel</w:t>
            </w:r>
          </w:p>
        </w:tc>
        <w:tc>
          <w:tcPr>
            <w:tcW w:w="2484" w:type="dxa"/>
          </w:tcPr>
          <w:p w14:paraId="3AF0CA5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Performance</w:t>
            </w:r>
          </w:p>
        </w:tc>
      </w:tr>
      <w:tr w:rsidR="000B7FF9" w:rsidRPr="009A5225" w14:paraId="20145E50" w14:textId="77777777">
        <w:trPr>
          <w:jc w:val="center"/>
        </w:trPr>
        <w:tc>
          <w:tcPr>
            <w:tcW w:w="2484" w:type="dxa"/>
          </w:tcPr>
          <w:p w14:paraId="15B7186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2C2F547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2EC87CE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5C6B6BD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32722503" w14:textId="77777777">
        <w:trPr>
          <w:jc w:val="center"/>
        </w:trPr>
        <w:tc>
          <w:tcPr>
            <w:tcW w:w="2484" w:type="dxa"/>
          </w:tcPr>
          <w:p w14:paraId="4872E2A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7A6EE8D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484" w:type="dxa"/>
          </w:tcPr>
          <w:p w14:paraId="0BE7E38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5A0FFD3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  <w:tr w:rsidR="000B7FF9" w:rsidRPr="009A5225" w14:paraId="432D2B3B" w14:textId="77777777">
        <w:trPr>
          <w:jc w:val="center"/>
        </w:trPr>
        <w:tc>
          <w:tcPr>
            <w:tcW w:w="2484" w:type="dxa"/>
          </w:tcPr>
          <w:p w14:paraId="6002AB7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617A04F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484" w:type="dxa"/>
          </w:tcPr>
          <w:p w14:paraId="211CA1A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6271CF5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0B7FF9" w:rsidRPr="009A5225" w14:paraId="54BDE4EF" w14:textId="77777777">
        <w:trPr>
          <w:jc w:val="center"/>
        </w:trPr>
        <w:tc>
          <w:tcPr>
            <w:tcW w:w="2484" w:type="dxa"/>
          </w:tcPr>
          <w:p w14:paraId="36E0475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551E4E7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06B608D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107E34D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  <w:tr w:rsidR="000B7FF9" w:rsidRPr="009A5225" w14:paraId="3BA50A48" w14:textId="77777777">
        <w:trPr>
          <w:jc w:val="center"/>
        </w:trPr>
        <w:tc>
          <w:tcPr>
            <w:tcW w:w="2484" w:type="dxa"/>
          </w:tcPr>
          <w:p w14:paraId="140493F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0EAC6CB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484" w:type="dxa"/>
          </w:tcPr>
          <w:p w14:paraId="07D2FB4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43FF7E8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  <w:tr w:rsidR="000B7FF9" w:rsidRPr="009A5225" w14:paraId="3229F4B4" w14:textId="77777777">
        <w:trPr>
          <w:jc w:val="center"/>
        </w:trPr>
        <w:tc>
          <w:tcPr>
            <w:tcW w:w="2484" w:type="dxa"/>
          </w:tcPr>
          <w:p w14:paraId="458849D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1884B2B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35C8DD8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75E6CBE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7836A66E" w14:textId="77777777">
        <w:trPr>
          <w:jc w:val="center"/>
        </w:trPr>
        <w:tc>
          <w:tcPr>
            <w:tcW w:w="2484" w:type="dxa"/>
          </w:tcPr>
          <w:p w14:paraId="0E9D5A5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459E560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484" w:type="dxa"/>
          </w:tcPr>
          <w:p w14:paraId="66570F6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34F6B97C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0B7FF9" w:rsidRPr="009A5225" w14:paraId="6D2B44F9" w14:textId="77777777">
        <w:trPr>
          <w:jc w:val="center"/>
        </w:trPr>
        <w:tc>
          <w:tcPr>
            <w:tcW w:w="2484" w:type="dxa"/>
          </w:tcPr>
          <w:p w14:paraId="639BC8B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6A70E162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484" w:type="dxa"/>
          </w:tcPr>
          <w:p w14:paraId="07836DE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581D0A9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</w:tr>
    </w:tbl>
    <w:p w14:paraId="3001FEAB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'Normal', 'High')</w:t>
      </w:r>
    </w:p>
    <w:p w14:paraId="5793A37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55F3C32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completed using the Backpropagation algorithm.</w:t>
      </w:r>
    </w:p>
    <w:p w14:paraId="0393B493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'Normal', 'High')</w:t>
      </w:r>
    </w:p>
    <w:p w14:paraId="54831E5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Prediction: Performance = Medium</w:t>
      </w:r>
    </w:p>
    <w:p w14:paraId="45305051" w14:textId="77777777" w:rsidR="006A5792" w:rsidRDefault="00921912">
      <w:pPr>
        <w:jc w:val="center"/>
      </w:pPr>
      <w:r>
        <w:rPr>
          <w:noProof/>
        </w:rPr>
        <w:drawing>
          <wp:inline distT="0" distB="0" distL="0" distR="0" wp14:anchorId="65F469A6" wp14:editId="6C85E223">
            <wp:extent cx="5852160" cy="2340864"/>
            <wp:effectExtent l="0" t="0" r="0" b="0"/>
            <wp:docPr id="904" name="Outpu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34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55396C93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The Artificial Neural Network was successfully trained using Backpropagation. The new sample ('High', 'Normal', 'High') was classified as Performance = Medium.</w:t>
      </w:r>
    </w:p>
    <w:p w14:paraId="088EF2F7" w14:textId="327CD2C1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  <w:r w:rsidRPr="009A5225">
        <w:rPr>
          <w:rFonts w:cs="Times New Roman"/>
          <w:b/>
          <w:sz w:val="28"/>
          <w:szCs w:val="28"/>
        </w:rPr>
        <w:t>Problem 5: Network Traffic Condition Classification</w:t>
      </w:r>
    </w:p>
    <w:p w14:paraId="6F0B9B2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Aim</w:t>
      </w:r>
    </w:p>
    <w:p w14:paraId="2B4B6A6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To implement an Artificial Neural Network with Backpropagation for classifying network traffic condition from bandwidth usage, packet rate and delay.</w:t>
      </w:r>
    </w:p>
    <w:p w14:paraId="073DBF6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Algorithm</w:t>
      </w:r>
    </w:p>
    <w:p w14:paraId="66E5491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1. Initialize the weights and biases of the input, hidden and output layers with small values.</w:t>
      </w:r>
    </w:p>
    <w:p w14:paraId="053182F9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2. Provide the training inputs and their target outputs to the neural network.</w:t>
      </w:r>
    </w:p>
    <w:p w14:paraId="577A43D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3. Perform forward propagation to calculate the hidden-layer and output-layer values.</w:t>
      </w:r>
    </w:p>
    <w:p w14:paraId="0889E14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4. Calculate the error by comparing the predicted output with the target output.</w:t>
      </w:r>
    </w:p>
    <w:p w14:paraId="2C944DE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5. Propagate the error backward and calculate the required weight corrections.</w:t>
      </w:r>
    </w:p>
    <w:p w14:paraId="507CE949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6. Update weights and biases using a suitable learning rate.</w:t>
      </w:r>
    </w:p>
    <w:p w14:paraId="630E7DF8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7. Repeat the forward and backward propagation for the required number of epochs until the error is reduced.</w:t>
      </w:r>
    </w:p>
    <w:p w14:paraId="3E0374E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8. Test the trained neural network with a new sample and display the predicted class.</w:t>
      </w:r>
    </w:p>
    <w:p w14:paraId="25A790C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286A5FF0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# Artificial Neural Network using Backpropagation</w:t>
      </w:r>
      <w:r w:rsidRPr="009A5225">
        <w:rPr>
          <w:rFonts w:cs="Times New Roman"/>
          <w:sz w:val="28"/>
          <w:szCs w:val="28"/>
        </w:rPr>
        <w:br/>
        <w:t>import numpy as np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sigmoid(x):</w:t>
      </w:r>
      <w:r w:rsidRPr="009A5225">
        <w:rPr>
          <w:rFonts w:cs="Times New Roman"/>
          <w:sz w:val="28"/>
          <w:szCs w:val="28"/>
        </w:rPr>
        <w:br/>
        <w:t xml:space="preserve">    return 1 / (1 + np.exp(-x))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def sigmoid_derivative(x):</w:t>
      </w:r>
      <w:r w:rsidRPr="009A5225">
        <w:rPr>
          <w:rFonts w:cs="Times New Roman"/>
          <w:sz w:val="28"/>
          <w:szCs w:val="28"/>
        </w:rPr>
        <w:br/>
        <w:t xml:space="preserve">    return x * (1 - x)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br/>
        <w:t># Encode the categorical training data numerically.</w:t>
      </w:r>
      <w:r w:rsidRPr="009A5225">
        <w:rPr>
          <w:rFonts w:cs="Times New Roman"/>
          <w:sz w:val="28"/>
          <w:szCs w:val="28"/>
        </w:rPr>
        <w:br/>
        <w:t># Initialize weights and biases.</w:t>
      </w:r>
      <w:r w:rsidRPr="009A5225">
        <w:rPr>
          <w:rFonts w:cs="Times New Roman"/>
          <w:sz w:val="28"/>
          <w:szCs w:val="28"/>
        </w:rPr>
        <w:br/>
        <w:t># Perform forward propagation.</w:t>
      </w:r>
      <w:r w:rsidRPr="009A5225">
        <w:rPr>
          <w:rFonts w:cs="Times New Roman"/>
          <w:sz w:val="28"/>
          <w:szCs w:val="28"/>
        </w:rPr>
        <w:br/>
        <w:t># Calculate output error.</w:t>
      </w:r>
      <w:r w:rsidRPr="009A5225">
        <w:rPr>
          <w:rFonts w:cs="Times New Roman"/>
          <w:sz w:val="28"/>
          <w:szCs w:val="28"/>
        </w:rPr>
        <w:br/>
        <w:t># Perform backpropagation and update weights.</w:t>
      </w:r>
      <w:r w:rsidRPr="009A5225">
        <w:rPr>
          <w:rFonts w:cs="Times New Roman"/>
          <w:sz w:val="28"/>
          <w:szCs w:val="28"/>
        </w:rPr>
        <w:br/>
        <w:t># Repeat training for several epochs.</w:t>
      </w:r>
      <w:r w:rsidRPr="009A5225">
        <w:rPr>
          <w:rFonts w:cs="Times New Roman"/>
          <w:sz w:val="28"/>
          <w:szCs w:val="28"/>
        </w:rPr>
        <w:br/>
      </w:r>
      <w:r w:rsidRPr="009A5225">
        <w:rPr>
          <w:rFonts w:cs="Times New Roman"/>
          <w:sz w:val="28"/>
          <w:szCs w:val="28"/>
        </w:rPr>
        <w:t># Predict the class of a new sample.</w:t>
      </w:r>
      <w:r w:rsidRPr="009A5225">
        <w:rPr>
          <w:rFonts w:cs="Times New Roman"/>
          <w:sz w:val="28"/>
          <w:szCs w:val="28"/>
        </w:rPr>
        <w:br/>
      </w:r>
    </w:p>
    <w:p w14:paraId="13EF49C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Input</w:t>
      </w:r>
    </w:p>
    <w:p w14:paraId="5DED93EE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1"/>
        <w:gridCol w:w="2480"/>
        <w:gridCol w:w="2481"/>
      </w:tblGrid>
      <w:tr w:rsidR="000B7FF9" w:rsidRPr="009A5225" w14:paraId="5E4681A8" w14:textId="77777777">
        <w:trPr>
          <w:jc w:val="center"/>
        </w:trPr>
        <w:tc>
          <w:tcPr>
            <w:tcW w:w="2484" w:type="dxa"/>
          </w:tcPr>
          <w:p w14:paraId="7E51065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BandwidthUsage</w:t>
            </w:r>
          </w:p>
        </w:tc>
        <w:tc>
          <w:tcPr>
            <w:tcW w:w="2484" w:type="dxa"/>
          </w:tcPr>
          <w:p w14:paraId="056D6BF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PacketRate</w:t>
            </w:r>
          </w:p>
        </w:tc>
        <w:tc>
          <w:tcPr>
            <w:tcW w:w="2484" w:type="dxa"/>
          </w:tcPr>
          <w:p w14:paraId="51D377EF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Delay</w:t>
            </w:r>
          </w:p>
        </w:tc>
        <w:tc>
          <w:tcPr>
            <w:tcW w:w="2484" w:type="dxa"/>
          </w:tcPr>
          <w:p w14:paraId="38ACF52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Traffic</w:t>
            </w:r>
          </w:p>
        </w:tc>
      </w:tr>
      <w:tr w:rsidR="000B7FF9" w:rsidRPr="009A5225" w14:paraId="7E68F5D1" w14:textId="77777777">
        <w:trPr>
          <w:jc w:val="center"/>
        </w:trPr>
        <w:tc>
          <w:tcPr>
            <w:tcW w:w="2484" w:type="dxa"/>
          </w:tcPr>
          <w:p w14:paraId="51E900B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72CD61E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4C3159D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1C51850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</w:tr>
      <w:tr w:rsidR="000B7FF9" w:rsidRPr="009A5225" w14:paraId="3DD1D3E0" w14:textId="77777777">
        <w:trPr>
          <w:jc w:val="center"/>
        </w:trPr>
        <w:tc>
          <w:tcPr>
            <w:tcW w:w="2484" w:type="dxa"/>
          </w:tcPr>
          <w:p w14:paraId="1BAB4D7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15C6749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79729EF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3D493DB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</w:tr>
      <w:tr w:rsidR="000B7FF9" w:rsidRPr="009A5225" w14:paraId="69CEF85C" w14:textId="77777777">
        <w:trPr>
          <w:jc w:val="center"/>
        </w:trPr>
        <w:tc>
          <w:tcPr>
            <w:tcW w:w="2484" w:type="dxa"/>
          </w:tcPr>
          <w:p w14:paraId="35BA00E8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3BC1978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0CDEE851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5E832FD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Congested</w:t>
            </w:r>
          </w:p>
        </w:tc>
      </w:tr>
      <w:tr w:rsidR="000B7FF9" w:rsidRPr="009A5225" w14:paraId="3A115FB6" w14:textId="77777777">
        <w:trPr>
          <w:jc w:val="center"/>
        </w:trPr>
        <w:tc>
          <w:tcPr>
            <w:tcW w:w="2484" w:type="dxa"/>
          </w:tcPr>
          <w:p w14:paraId="441AD68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54A51BF0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5D2D9BAE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39BA45B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Congested</w:t>
            </w:r>
          </w:p>
        </w:tc>
      </w:tr>
      <w:tr w:rsidR="000B7FF9" w:rsidRPr="009A5225" w14:paraId="34034971" w14:textId="77777777">
        <w:trPr>
          <w:jc w:val="center"/>
        </w:trPr>
        <w:tc>
          <w:tcPr>
            <w:tcW w:w="2484" w:type="dxa"/>
          </w:tcPr>
          <w:p w14:paraId="4791A7F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39E5FA0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46B516E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2C3CCFF9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Busy</w:t>
            </w:r>
          </w:p>
        </w:tc>
      </w:tr>
      <w:tr w:rsidR="000B7FF9" w:rsidRPr="009A5225" w14:paraId="40C9E228" w14:textId="77777777">
        <w:trPr>
          <w:jc w:val="center"/>
        </w:trPr>
        <w:tc>
          <w:tcPr>
            <w:tcW w:w="2484" w:type="dxa"/>
          </w:tcPr>
          <w:p w14:paraId="7D25408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192A4C86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06C6685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049E1CF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Busy</w:t>
            </w:r>
          </w:p>
        </w:tc>
      </w:tr>
      <w:tr w:rsidR="000B7FF9" w:rsidRPr="009A5225" w14:paraId="088C9062" w14:textId="77777777">
        <w:trPr>
          <w:jc w:val="center"/>
        </w:trPr>
        <w:tc>
          <w:tcPr>
            <w:tcW w:w="2484" w:type="dxa"/>
          </w:tcPr>
          <w:p w14:paraId="1BF5FBB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46C74805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484" w:type="dxa"/>
          </w:tcPr>
          <w:p w14:paraId="6622B0CB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5BE558CD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Busy</w:t>
            </w:r>
          </w:p>
        </w:tc>
      </w:tr>
      <w:tr w:rsidR="000B7FF9" w:rsidRPr="009A5225" w14:paraId="37C8CC5C" w14:textId="77777777">
        <w:trPr>
          <w:jc w:val="center"/>
        </w:trPr>
        <w:tc>
          <w:tcPr>
            <w:tcW w:w="2484" w:type="dxa"/>
          </w:tcPr>
          <w:p w14:paraId="138BC643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484" w:type="dxa"/>
          </w:tcPr>
          <w:p w14:paraId="7441B6D4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180FCF97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484" w:type="dxa"/>
          </w:tcPr>
          <w:p w14:paraId="319B8EFA" w14:textId="77777777" w:rsidR="000B7FF9" w:rsidRPr="009A5225" w:rsidRDefault="00921912">
            <w:pPr>
              <w:rPr>
                <w:rFonts w:cs="Times New Roman"/>
                <w:sz w:val="28"/>
                <w:szCs w:val="28"/>
              </w:rPr>
            </w:pPr>
            <w:r w:rsidRPr="009A5225">
              <w:rPr>
                <w:rFonts w:cs="Times New Roman"/>
                <w:sz w:val="28"/>
                <w:szCs w:val="28"/>
              </w:rPr>
              <w:t>Normal</w:t>
            </w:r>
          </w:p>
        </w:tc>
      </w:tr>
    </w:tbl>
    <w:p w14:paraId="2D54C076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'Medium', 'High')</w:t>
      </w:r>
    </w:p>
    <w:p w14:paraId="27683CF2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64F6CDBA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completed using the Backpropagation algorithm.</w:t>
      </w:r>
    </w:p>
    <w:p w14:paraId="6B3F5327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New sample: ('High', 'Medium', 'High')</w:t>
      </w:r>
    </w:p>
    <w:p w14:paraId="7765DF4C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Prediction: Traffic = Busy</w:t>
      </w:r>
    </w:p>
    <w:p w14:paraId="1A34689D" w14:textId="77777777" w:rsidR="006A5792" w:rsidRDefault="00921912">
      <w:pPr>
        <w:jc w:val="center"/>
      </w:pPr>
      <w:r>
        <w:rPr>
          <w:noProof/>
        </w:rPr>
        <w:drawing>
          <wp:inline distT="0" distB="0" distL="0" distR="0" wp14:anchorId="67415AF0" wp14:editId="514A9D8D">
            <wp:extent cx="5852160" cy="2340864"/>
            <wp:effectExtent l="0" t="0" r="0" b="0"/>
            <wp:docPr id="905" name="Outpu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p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0834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34ADA36F" w14:textId="77777777" w:rsidR="000B7FF9" w:rsidRPr="009A5225" w:rsidRDefault="00921912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The Artificial Neural Network was successfully trained using Backpropagation. The new sample ('High', 'Medium', 'High') was classified as Traffic = Busy.</w:t>
      </w:r>
    </w:p>
    <w:sectPr w:rsidR="000B7FF9" w:rsidRPr="009A522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20794">
    <w:abstractNumId w:val="8"/>
  </w:num>
  <w:num w:numId="2" w16cid:durableId="133182917">
    <w:abstractNumId w:val="6"/>
  </w:num>
  <w:num w:numId="3" w16cid:durableId="1648321632">
    <w:abstractNumId w:val="5"/>
  </w:num>
  <w:num w:numId="4" w16cid:durableId="73091279">
    <w:abstractNumId w:val="4"/>
  </w:num>
  <w:num w:numId="5" w16cid:durableId="1988362569">
    <w:abstractNumId w:val="7"/>
  </w:num>
  <w:num w:numId="6" w16cid:durableId="1534339035">
    <w:abstractNumId w:val="3"/>
  </w:num>
  <w:num w:numId="7" w16cid:durableId="1563566346">
    <w:abstractNumId w:val="2"/>
  </w:num>
  <w:num w:numId="8" w16cid:durableId="32845859">
    <w:abstractNumId w:val="1"/>
  </w:num>
  <w:num w:numId="9" w16cid:durableId="87846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FF9"/>
    <w:rsid w:val="0015074B"/>
    <w:rsid w:val="00197B6B"/>
    <w:rsid w:val="0029639D"/>
    <w:rsid w:val="00326F90"/>
    <w:rsid w:val="00551AEE"/>
    <w:rsid w:val="006A5792"/>
    <w:rsid w:val="008E0454"/>
    <w:rsid w:val="00921912"/>
    <w:rsid w:val="009A52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43A9A"/>
  <w14:defaultImageDpi w14:val="300"/>
  <w15:docId w15:val="{AE6E2EFE-82A6-4805-A12D-BFA991D0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sakthiks1507@gmail.com</cp:lastModifiedBy>
  <cp:revision>2</cp:revision>
  <dcterms:created xsi:type="dcterms:W3CDTF">2026-10-29T08:42:00Z</dcterms:created>
  <dcterms:modified xsi:type="dcterms:W3CDTF">2026-10-29T08:42:00Z</dcterms:modified>
  <cp:category/>
</cp:coreProperties>
</file>