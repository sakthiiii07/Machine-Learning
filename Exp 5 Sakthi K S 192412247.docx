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7496" w14:textId="77777777" w:rsidR="000B7FF9" w:rsidRPr="009A5225" w:rsidRDefault="00E52BDB">
      <w:pPr>
        <w:jc w:val="center"/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Machine learning Lab Observation</w:t>
      </w:r>
    </w:p>
    <w:p w14:paraId="021082FA" w14:textId="77777777" w:rsidR="000B7FF9" w:rsidRPr="009A5225" w:rsidRDefault="00E52BDB">
      <w:pPr>
        <w:jc w:val="center"/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ITA0614</w:t>
      </w:r>
    </w:p>
    <w:p w14:paraId="4E7D5430" w14:textId="77777777" w:rsidR="009A5225" w:rsidRPr="009A5225" w:rsidRDefault="009A5225">
      <w:pPr>
        <w:jc w:val="center"/>
        <w:rPr>
          <w:rFonts w:cs="Times New Roman"/>
          <w:b/>
          <w:sz w:val="28"/>
          <w:szCs w:val="28"/>
        </w:rPr>
      </w:pPr>
    </w:p>
    <w:p w14:paraId="39138517" w14:textId="77777777" w:rsidR="009A5225" w:rsidRPr="009A5225" w:rsidRDefault="009A5225">
      <w:pPr>
        <w:jc w:val="center"/>
        <w:rPr>
          <w:rFonts w:cs="Times New Roman"/>
          <w:b/>
          <w:sz w:val="28"/>
          <w:szCs w:val="28"/>
        </w:rPr>
      </w:pPr>
    </w:p>
    <w:p w14:paraId="3CE5910E" w14:textId="2577AEC7" w:rsidR="000B7FF9" w:rsidRPr="009A5225" w:rsidRDefault="00E52BDB">
      <w:pPr>
        <w:jc w:val="center"/>
        <w:rPr>
          <w:rFonts w:cs="Times New Roman"/>
          <w:b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 xml:space="preserve">Experiment </w:t>
      </w:r>
      <w:r w:rsidR="00A6656A">
        <w:rPr>
          <w:rFonts w:cs="Times New Roman"/>
          <w:b/>
          <w:sz w:val="28"/>
          <w:szCs w:val="28"/>
        </w:rPr>
        <w:t>5</w:t>
      </w:r>
    </w:p>
    <w:p w14:paraId="4DFAADC9" w14:textId="77777777" w:rsidR="009A5225" w:rsidRPr="009A5225" w:rsidRDefault="009A5225">
      <w:pPr>
        <w:jc w:val="center"/>
        <w:rPr>
          <w:rFonts w:cs="Times New Roman"/>
          <w:b/>
          <w:sz w:val="28"/>
          <w:szCs w:val="28"/>
        </w:rPr>
      </w:pPr>
    </w:p>
    <w:p w14:paraId="24E9E0D9" w14:textId="77777777" w:rsidR="009A5225" w:rsidRPr="009A5225" w:rsidRDefault="009A5225">
      <w:pPr>
        <w:jc w:val="center"/>
        <w:rPr>
          <w:rFonts w:cs="Times New Roman"/>
          <w:sz w:val="28"/>
          <w:szCs w:val="28"/>
        </w:rPr>
      </w:pPr>
    </w:p>
    <w:p w14:paraId="3B639CBB" w14:textId="77777777" w:rsidR="009A5225" w:rsidRPr="009A5225" w:rsidRDefault="00FF4B5D" w:rsidP="00FF4B5D">
      <w:pPr>
        <w:jc w:val="center"/>
        <w:rPr>
          <w:rFonts w:cs="Times New Roman"/>
          <w:sz w:val="28"/>
          <w:szCs w:val="28"/>
        </w:rPr>
      </w:pPr>
      <w:r w:rsidRPr="00FF4B5D">
        <w:rPr>
          <w:rFonts w:cs="Times New Roman"/>
          <w:b/>
          <w:sz w:val="28"/>
          <w:szCs w:val="28"/>
        </w:rPr>
        <w:t xml:space="preserve">Implementation of K-Nearest </w:t>
      </w:r>
      <w:proofErr w:type="spellStart"/>
      <w:r w:rsidRPr="00FF4B5D">
        <w:rPr>
          <w:rFonts w:cs="Times New Roman"/>
          <w:b/>
          <w:sz w:val="28"/>
          <w:szCs w:val="28"/>
        </w:rPr>
        <w:t>Neighbours</w:t>
      </w:r>
      <w:proofErr w:type="spellEnd"/>
      <w:r w:rsidRPr="00FF4B5D">
        <w:rPr>
          <w:rFonts w:cs="Times New Roman"/>
          <w:b/>
          <w:sz w:val="28"/>
          <w:szCs w:val="28"/>
        </w:rPr>
        <w:t xml:space="preserve"> (K-NN) in Python</w:t>
      </w:r>
    </w:p>
    <w:p w14:paraId="778078BD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16A4DD74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4DD0691B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4F5D12F7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40AD659F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57206113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1038E75A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72102C2D" w14:textId="77777777" w:rsidR="009A5225" w:rsidRPr="009A5225" w:rsidRDefault="009A5225" w:rsidP="009A5225">
      <w:pPr>
        <w:jc w:val="right"/>
        <w:rPr>
          <w:rFonts w:cs="Times New Roman"/>
          <w:sz w:val="28"/>
          <w:szCs w:val="28"/>
        </w:rPr>
      </w:pPr>
    </w:p>
    <w:p w14:paraId="717BBB4C" w14:textId="77777777" w:rsidR="000B7FF9" w:rsidRPr="009A5225" w:rsidRDefault="00E52BDB" w:rsidP="009A5225">
      <w:pPr>
        <w:jc w:val="right"/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Name : Sakthi K S</w:t>
      </w:r>
    </w:p>
    <w:p w14:paraId="32CD43AD" w14:textId="77777777" w:rsidR="000B7FF9" w:rsidRPr="009A5225" w:rsidRDefault="00E52BDB" w:rsidP="009A5225">
      <w:pPr>
        <w:jc w:val="right"/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Reg.No : 192412247</w:t>
      </w:r>
    </w:p>
    <w:p w14:paraId="07AA2170" w14:textId="77777777" w:rsidR="000B7FF9" w:rsidRPr="009A5225" w:rsidRDefault="00E52BDB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br w:type="page"/>
      </w:r>
    </w:p>
    <w:p w14:paraId="24D17425" w14:textId="77777777" w:rsidR="00FF4B5D" w:rsidRPr="00FF4B5D" w:rsidRDefault="00FF4B5D" w:rsidP="00FF4B5D">
      <w:pPr>
        <w:rPr>
          <w:rFonts w:cs="Times New Roman"/>
          <w:b/>
          <w:bCs/>
          <w:sz w:val="28"/>
          <w:szCs w:val="28"/>
        </w:rPr>
      </w:pPr>
      <w:r w:rsidRPr="00FF4B5D">
        <w:rPr>
          <w:rFonts w:cs="Times New Roman"/>
          <w:b/>
          <w:bCs/>
          <w:sz w:val="28"/>
          <w:szCs w:val="28"/>
        </w:rPr>
        <w:lastRenderedPageBreak/>
        <w:t>PROBLEM 1: FRUIT QUALITY CLASSIFICATION</w:t>
      </w:r>
    </w:p>
    <w:p w14:paraId="12617A99" w14:textId="77777777" w:rsidR="00FF4B5D" w:rsidRPr="00FF4B5D" w:rsidRDefault="00FF4B5D" w:rsidP="00FF4B5D">
      <w:pPr>
        <w:rPr>
          <w:rFonts w:cs="Times New Roman"/>
          <w:b/>
          <w:bCs/>
          <w:sz w:val="28"/>
          <w:szCs w:val="28"/>
        </w:rPr>
      </w:pPr>
      <w:r w:rsidRPr="00FF4B5D">
        <w:rPr>
          <w:rFonts w:cs="Times New Roman"/>
          <w:b/>
          <w:bCs/>
          <w:sz w:val="28"/>
          <w:szCs w:val="28"/>
        </w:rPr>
        <w:t>AIM</w:t>
      </w:r>
    </w:p>
    <w:p w14:paraId="40A8FA2D" w14:textId="77777777" w:rsidR="00FF4B5D" w:rsidRPr="00FF4B5D" w:rsidRDefault="00FF4B5D" w:rsidP="00FF4B5D">
      <w:p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 xml:space="preserve">To implement the K-Nearest </w:t>
      </w:r>
      <w:proofErr w:type="spellStart"/>
      <w:r w:rsidRPr="00FF4B5D">
        <w:rPr>
          <w:rFonts w:cs="Times New Roman"/>
          <w:bCs/>
          <w:sz w:val="28"/>
          <w:szCs w:val="28"/>
        </w:rPr>
        <w:t>Neighbours</w:t>
      </w:r>
      <w:proofErr w:type="spellEnd"/>
      <w:r w:rsidRPr="00FF4B5D">
        <w:rPr>
          <w:rFonts w:cs="Times New Roman"/>
          <w:bCs/>
          <w:sz w:val="28"/>
          <w:szCs w:val="28"/>
        </w:rPr>
        <w:t xml:space="preserve"> (K-NN) algorithm in Python and classify a fruit as Fresh or Spoiled based on its weight, sweetness and firmness.</w:t>
      </w:r>
    </w:p>
    <w:p w14:paraId="2D926BD6" w14:textId="77777777" w:rsidR="00FF4B5D" w:rsidRPr="00FF4B5D" w:rsidRDefault="00FF4B5D" w:rsidP="00FF4B5D">
      <w:pPr>
        <w:rPr>
          <w:rFonts w:cs="Times New Roman"/>
          <w:b/>
          <w:bCs/>
          <w:sz w:val="28"/>
          <w:szCs w:val="28"/>
        </w:rPr>
      </w:pPr>
      <w:r w:rsidRPr="00FF4B5D">
        <w:rPr>
          <w:rFonts w:cs="Times New Roman"/>
          <w:b/>
          <w:bCs/>
          <w:sz w:val="28"/>
          <w:szCs w:val="28"/>
        </w:rPr>
        <w:t>ALGORITHM</w:t>
      </w:r>
    </w:p>
    <w:p w14:paraId="653FC243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Start the program.</w:t>
      </w:r>
    </w:p>
    <w:p w14:paraId="5A0C7628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Import the required Python libraries.</w:t>
      </w:r>
    </w:p>
    <w:p w14:paraId="2B1DB300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Create the training dataset containing fruit weight, sweetness and firmness.</w:t>
      </w:r>
    </w:p>
    <w:p w14:paraId="2D68D201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Separate the input features and target class.</w:t>
      </w:r>
    </w:p>
    <w:p w14:paraId="294D4363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 xml:space="preserve">Scale the input features using </w:t>
      </w:r>
      <w:proofErr w:type="spellStart"/>
      <w:r w:rsidRPr="00FF4B5D">
        <w:rPr>
          <w:rFonts w:cs="Times New Roman"/>
          <w:bCs/>
          <w:sz w:val="28"/>
          <w:szCs w:val="28"/>
        </w:rPr>
        <w:t>StandardScaler</w:t>
      </w:r>
      <w:proofErr w:type="spellEnd"/>
      <w:r w:rsidRPr="00FF4B5D">
        <w:rPr>
          <w:rFonts w:cs="Times New Roman"/>
          <w:bCs/>
          <w:sz w:val="28"/>
          <w:szCs w:val="28"/>
        </w:rPr>
        <w:t>.</w:t>
      </w:r>
    </w:p>
    <w:p w14:paraId="141EEA56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Choose the value of K = 3.</w:t>
      </w:r>
    </w:p>
    <w:p w14:paraId="01108FA8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Train the K-NN classifier using the training dataset.</w:t>
      </w:r>
    </w:p>
    <w:p w14:paraId="7363CC29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Give a new fruit sample as input.</w:t>
      </w:r>
    </w:p>
    <w:p w14:paraId="569C4093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Calculate the distance between the new sample and the training samples.</w:t>
      </w:r>
    </w:p>
    <w:p w14:paraId="43661A33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 xml:space="preserve">Select the three nearest </w:t>
      </w:r>
      <w:proofErr w:type="spellStart"/>
      <w:r w:rsidRPr="00FF4B5D">
        <w:rPr>
          <w:rFonts w:cs="Times New Roman"/>
          <w:bCs/>
          <w:sz w:val="28"/>
          <w:szCs w:val="28"/>
        </w:rPr>
        <w:t>neighbours</w:t>
      </w:r>
      <w:proofErr w:type="spellEnd"/>
      <w:r w:rsidRPr="00FF4B5D">
        <w:rPr>
          <w:rFonts w:cs="Times New Roman"/>
          <w:bCs/>
          <w:sz w:val="28"/>
          <w:szCs w:val="28"/>
        </w:rPr>
        <w:t>.</w:t>
      </w:r>
    </w:p>
    <w:p w14:paraId="3F07E55A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Determine the class based on majority voting.</w:t>
      </w:r>
    </w:p>
    <w:p w14:paraId="2CF68AD5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Display the predicted class.</w:t>
      </w:r>
    </w:p>
    <w:p w14:paraId="0938DEC1" w14:textId="77777777" w:rsidR="00FF4B5D" w:rsidRPr="00FF4B5D" w:rsidRDefault="00FF4B5D" w:rsidP="00FF4B5D">
      <w:pPr>
        <w:numPr>
          <w:ilvl w:val="0"/>
          <w:numId w:val="10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Stop the program.</w:t>
      </w:r>
    </w:p>
    <w:p w14:paraId="65C64FA1" w14:textId="77777777" w:rsidR="000B7FF9" w:rsidRPr="009A5225" w:rsidRDefault="00E52BDB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Program:</w:t>
      </w:r>
    </w:p>
    <w:p w14:paraId="03E9B234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import </w:t>
      </w:r>
      <w:proofErr w:type="spellStart"/>
      <w:r w:rsidRPr="00FF4B5D">
        <w:rPr>
          <w:rFonts w:cs="Times New Roman"/>
          <w:sz w:val="28"/>
          <w:szCs w:val="28"/>
        </w:rPr>
        <w:t>numpy</w:t>
      </w:r>
      <w:proofErr w:type="spellEnd"/>
      <w:r w:rsidRPr="00FF4B5D">
        <w:rPr>
          <w:rFonts w:cs="Times New Roman"/>
          <w:sz w:val="28"/>
          <w:szCs w:val="28"/>
        </w:rPr>
        <w:t xml:space="preserve"> as np</w:t>
      </w:r>
    </w:p>
    <w:p w14:paraId="376618C8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from </w:t>
      </w:r>
      <w:proofErr w:type="spellStart"/>
      <w:r w:rsidRPr="00FF4B5D">
        <w:rPr>
          <w:rFonts w:cs="Times New Roman"/>
          <w:sz w:val="28"/>
          <w:szCs w:val="28"/>
        </w:rPr>
        <w:t>sklearn.neighbors</w:t>
      </w:r>
      <w:proofErr w:type="spellEnd"/>
      <w:r w:rsidRPr="00FF4B5D">
        <w:rPr>
          <w:rFonts w:cs="Times New Roman"/>
          <w:sz w:val="28"/>
          <w:szCs w:val="28"/>
        </w:rPr>
        <w:t xml:space="preserve"> import </w:t>
      </w:r>
      <w:proofErr w:type="spellStart"/>
      <w:r w:rsidRPr="00FF4B5D">
        <w:rPr>
          <w:rFonts w:cs="Times New Roman"/>
          <w:sz w:val="28"/>
          <w:szCs w:val="28"/>
        </w:rPr>
        <w:t>KNeighborsClassifier</w:t>
      </w:r>
      <w:proofErr w:type="spellEnd"/>
    </w:p>
    <w:p w14:paraId="62D18AB8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from </w:t>
      </w:r>
      <w:proofErr w:type="spellStart"/>
      <w:r w:rsidRPr="00FF4B5D">
        <w:rPr>
          <w:rFonts w:cs="Times New Roman"/>
          <w:sz w:val="28"/>
          <w:szCs w:val="28"/>
        </w:rPr>
        <w:t>sklearn.preprocessing</w:t>
      </w:r>
      <w:proofErr w:type="spellEnd"/>
      <w:r w:rsidRPr="00FF4B5D">
        <w:rPr>
          <w:rFonts w:cs="Times New Roman"/>
          <w:sz w:val="28"/>
          <w:szCs w:val="28"/>
        </w:rPr>
        <w:t xml:space="preserve"> import </w:t>
      </w:r>
      <w:proofErr w:type="spellStart"/>
      <w:r w:rsidRPr="00FF4B5D">
        <w:rPr>
          <w:rFonts w:cs="Times New Roman"/>
          <w:sz w:val="28"/>
          <w:szCs w:val="28"/>
        </w:rPr>
        <w:t>StandardScaler</w:t>
      </w:r>
      <w:proofErr w:type="spellEnd"/>
    </w:p>
    <w:p w14:paraId="1BC39B6C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X = </w:t>
      </w:r>
      <w:proofErr w:type="spellStart"/>
      <w:r w:rsidRPr="00FF4B5D">
        <w:rPr>
          <w:rFonts w:cs="Times New Roman"/>
          <w:sz w:val="28"/>
          <w:szCs w:val="28"/>
        </w:rPr>
        <w:t>np.array</w:t>
      </w:r>
      <w:proofErr w:type="spellEnd"/>
      <w:r w:rsidRPr="00FF4B5D">
        <w:rPr>
          <w:rFonts w:cs="Times New Roman"/>
          <w:sz w:val="28"/>
          <w:szCs w:val="28"/>
        </w:rPr>
        <w:t>([</w:t>
      </w:r>
    </w:p>
    <w:p w14:paraId="3A2E4B43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    [150, 12, 8],</w:t>
      </w:r>
    </w:p>
    <w:p w14:paraId="1D0A18B1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    [170, 13, 7],</w:t>
      </w:r>
    </w:p>
    <w:p w14:paraId="2761FF7D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lastRenderedPageBreak/>
        <w:t xml:space="preserve">    [140, 10, 6],</w:t>
      </w:r>
    </w:p>
    <w:p w14:paraId="7593394C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    [220, 8, 3],</w:t>
      </w:r>
    </w:p>
    <w:p w14:paraId="2C09FF1D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    [200, 9, 4],</w:t>
      </w:r>
    </w:p>
    <w:p w14:paraId="168CC199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    [230, 7, 2],</w:t>
      </w:r>
    </w:p>
    <w:p w14:paraId="30EBB7B1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    [160, 12, 7],</w:t>
      </w:r>
    </w:p>
    <w:p w14:paraId="5DF2C21D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    [210, 8, 3]</w:t>
      </w:r>
    </w:p>
    <w:p w14:paraId="450DB0F2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>])</w:t>
      </w:r>
    </w:p>
    <w:p w14:paraId="394A08A9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y = </w:t>
      </w:r>
      <w:proofErr w:type="spellStart"/>
      <w:r w:rsidRPr="00FF4B5D">
        <w:rPr>
          <w:rFonts w:cs="Times New Roman"/>
          <w:sz w:val="28"/>
          <w:szCs w:val="28"/>
        </w:rPr>
        <w:t>np.array</w:t>
      </w:r>
      <w:proofErr w:type="spellEnd"/>
      <w:r w:rsidRPr="00FF4B5D">
        <w:rPr>
          <w:rFonts w:cs="Times New Roman"/>
          <w:sz w:val="28"/>
          <w:szCs w:val="28"/>
        </w:rPr>
        <w:t>([</w:t>
      </w:r>
    </w:p>
    <w:p w14:paraId="683AFF94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    "Fresh", "Fresh", "Fresh", "Spoiled",</w:t>
      </w:r>
    </w:p>
    <w:p w14:paraId="3A6BB5D8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    "Spoiled", "Spoiled", "Fresh", "Spoiled"</w:t>
      </w:r>
    </w:p>
    <w:p w14:paraId="512BFA95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>])</w:t>
      </w:r>
    </w:p>
    <w:p w14:paraId="1F38FB2D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proofErr w:type="spellStart"/>
      <w:r w:rsidRPr="00FF4B5D">
        <w:rPr>
          <w:rFonts w:cs="Times New Roman"/>
          <w:sz w:val="28"/>
          <w:szCs w:val="28"/>
        </w:rPr>
        <w:t>scaler</w:t>
      </w:r>
      <w:proofErr w:type="spellEnd"/>
      <w:r w:rsidRPr="00FF4B5D">
        <w:rPr>
          <w:rFonts w:cs="Times New Roman"/>
          <w:sz w:val="28"/>
          <w:szCs w:val="28"/>
        </w:rPr>
        <w:t xml:space="preserve"> = </w:t>
      </w:r>
      <w:proofErr w:type="spellStart"/>
      <w:r w:rsidRPr="00FF4B5D">
        <w:rPr>
          <w:rFonts w:cs="Times New Roman"/>
          <w:sz w:val="28"/>
          <w:szCs w:val="28"/>
        </w:rPr>
        <w:t>StandardScaler</w:t>
      </w:r>
      <w:proofErr w:type="spellEnd"/>
      <w:r w:rsidRPr="00FF4B5D">
        <w:rPr>
          <w:rFonts w:cs="Times New Roman"/>
          <w:sz w:val="28"/>
          <w:szCs w:val="28"/>
        </w:rPr>
        <w:t>()</w:t>
      </w:r>
    </w:p>
    <w:p w14:paraId="6808A70A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proofErr w:type="spellStart"/>
      <w:r w:rsidRPr="00FF4B5D">
        <w:rPr>
          <w:rFonts w:cs="Times New Roman"/>
          <w:sz w:val="28"/>
          <w:szCs w:val="28"/>
        </w:rPr>
        <w:t>X_scaled</w:t>
      </w:r>
      <w:proofErr w:type="spellEnd"/>
      <w:r w:rsidRPr="00FF4B5D">
        <w:rPr>
          <w:rFonts w:cs="Times New Roman"/>
          <w:sz w:val="28"/>
          <w:szCs w:val="28"/>
        </w:rPr>
        <w:t xml:space="preserve"> = </w:t>
      </w:r>
      <w:proofErr w:type="spellStart"/>
      <w:r w:rsidRPr="00FF4B5D">
        <w:rPr>
          <w:rFonts w:cs="Times New Roman"/>
          <w:sz w:val="28"/>
          <w:szCs w:val="28"/>
        </w:rPr>
        <w:t>scaler.fit_transform</w:t>
      </w:r>
      <w:proofErr w:type="spellEnd"/>
      <w:r w:rsidRPr="00FF4B5D">
        <w:rPr>
          <w:rFonts w:cs="Times New Roman"/>
          <w:sz w:val="28"/>
          <w:szCs w:val="28"/>
        </w:rPr>
        <w:t>(X)</w:t>
      </w:r>
    </w:p>
    <w:p w14:paraId="2EFD2597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model = </w:t>
      </w:r>
      <w:proofErr w:type="spellStart"/>
      <w:r w:rsidRPr="00FF4B5D">
        <w:rPr>
          <w:rFonts w:cs="Times New Roman"/>
          <w:sz w:val="28"/>
          <w:szCs w:val="28"/>
        </w:rPr>
        <w:t>KNeighborsClassifier</w:t>
      </w:r>
      <w:proofErr w:type="spellEnd"/>
      <w:r w:rsidRPr="00FF4B5D">
        <w:rPr>
          <w:rFonts w:cs="Times New Roman"/>
          <w:sz w:val="28"/>
          <w:szCs w:val="28"/>
        </w:rPr>
        <w:t>(</w:t>
      </w:r>
      <w:proofErr w:type="spellStart"/>
      <w:r w:rsidRPr="00FF4B5D">
        <w:rPr>
          <w:rFonts w:cs="Times New Roman"/>
          <w:sz w:val="28"/>
          <w:szCs w:val="28"/>
        </w:rPr>
        <w:t>n_neighbors</w:t>
      </w:r>
      <w:proofErr w:type="spellEnd"/>
      <w:r w:rsidRPr="00FF4B5D">
        <w:rPr>
          <w:rFonts w:cs="Times New Roman"/>
          <w:sz w:val="28"/>
          <w:szCs w:val="28"/>
        </w:rPr>
        <w:t>=3)</w:t>
      </w:r>
    </w:p>
    <w:p w14:paraId="4097EE78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proofErr w:type="spellStart"/>
      <w:r w:rsidRPr="00FF4B5D">
        <w:rPr>
          <w:rFonts w:cs="Times New Roman"/>
          <w:sz w:val="28"/>
          <w:szCs w:val="28"/>
        </w:rPr>
        <w:t>model.fit</w:t>
      </w:r>
      <w:proofErr w:type="spellEnd"/>
      <w:r w:rsidRPr="00FF4B5D">
        <w:rPr>
          <w:rFonts w:cs="Times New Roman"/>
          <w:sz w:val="28"/>
          <w:szCs w:val="28"/>
        </w:rPr>
        <w:t>(</w:t>
      </w:r>
      <w:proofErr w:type="spellStart"/>
      <w:r w:rsidRPr="00FF4B5D">
        <w:rPr>
          <w:rFonts w:cs="Times New Roman"/>
          <w:sz w:val="28"/>
          <w:szCs w:val="28"/>
        </w:rPr>
        <w:t>X_scaled</w:t>
      </w:r>
      <w:proofErr w:type="spellEnd"/>
      <w:r w:rsidRPr="00FF4B5D">
        <w:rPr>
          <w:rFonts w:cs="Times New Roman"/>
          <w:sz w:val="28"/>
          <w:szCs w:val="28"/>
        </w:rPr>
        <w:t>, y)</w:t>
      </w:r>
    </w:p>
    <w:p w14:paraId="1FA4388E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proofErr w:type="spellStart"/>
      <w:r w:rsidRPr="00FF4B5D">
        <w:rPr>
          <w:rFonts w:cs="Times New Roman"/>
          <w:sz w:val="28"/>
          <w:szCs w:val="28"/>
        </w:rPr>
        <w:t>new_sample</w:t>
      </w:r>
      <w:proofErr w:type="spellEnd"/>
      <w:r w:rsidRPr="00FF4B5D">
        <w:rPr>
          <w:rFonts w:cs="Times New Roman"/>
          <w:sz w:val="28"/>
          <w:szCs w:val="28"/>
        </w:rPr>
        <w:t xml:space="preserve"> = </w:t>
      </w:r>
      <w:proofErr w:type="spellStart"/>
      <w:r w:rsidRPr="00FF4B5D">
        <w:rPr>
          <w:rFonts w:cs="Times New Roman"/>
          <w:sz w:val="28"/>
          <w:szCs w:val="28"/>
        </w:rPr>
        <w:t>np.array</w:t>
      </w:r>
      <w:proofErr w:type="spellEnd"/>
      <w:r w:rsidRPr="00FF4B5D">
        <w:rPr>
          <w:rFonts w:cs="Times New Roman"/>
          <w:sz w:val="28"/>
          <w:szCs w:val="28"/>
        </w:rPr>
        <w:t>([[165, 12, 7]])</w:t>
      </w:r>
    </w:p>
    <w:p w14:paraId="7A1A5395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proofErr w:type="spellStart"/>
      <w:r w:rsidRPr="00FF4B5D">
        <w:rPr>
          <w:rFonts w:cs="Times New Roman"/>
          <w:sz w:val="28"/>
          <w:szCs w:val="28"/>
        </w:rPr>
        <w:t>new_scaled</w:t>
      </w:r>
      <w:proofErr w:type="spellEnd"/>
      <w:r w:rsidRPr="00FF4B5D">
        <w:rPr>
          <w:rFonts w:cs="Times New Roman"/>
          <w:sz w:val="28"/>
          <w:szCs w:val="28"/>
        </w:rPr>
        <w:t xml:space="preserve"> = </w:t>
      </w:r>
      <w:proofErr w:type="spellStart"/>
      <w:r w:rsidRPr="00FF4B5D">
        <w:rPr>
          <w:rFonts w:cs="Times New Roman"/>
          <w:sz w:val="28"/>
          <w:szCs w:val="28"/>
        </w:rPr>
        <w:t>scaler.transform</w:t>
      </w:r>
      <w:proofErr w:type="spellEnd"/>
      <w:r w:rsidRPr="00FF4B5D">
        <w:rPr>
          <w:rFonts w:cs="Times New Roman"/>
          <w:sz w:val="28"/>
          <w:szCs w:val="28"/>
        </w:rPr>
        <w:t>(</w:t>
      </w:r>
      <w:proofErr w:type="spellStart"/>
      <w:r w:rsidRPr="00FF4B5D">
        <w:rPr>
          <w:rFonts w:cs="Times New Roman"/>
          <w:sz w:val="28"/>
          <w:szCs w:val="28"/>
        </w:rPr>
        <w:t>new_sample</w:t>
      </w:r>
      <w:proofErr w:type="spellEnd"/>
      <w:r w:rsidRPr="00FF4B5D">
        <w:rPr>
          <w:rFonts w:cs="Times New Roman"/>
          <w:sz w:val="28"/>
          <w:szCs w:val="28"/>
        </w:rPr>
        <w:t>)</w:t>
      </w:r>
    </w:p>
    <w:p w14:paraId="5F057D94" w14:textId="77777777" w:rsidR="00FF4B5D" w:rsidRP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prediction = </w:t>
      </w:r>
      <w:proofErr w:type="spellStart"/>
      <w:r w:rsidRPr="00FF4B5D">
        <w:rPr>
          <w:rFonts w:cs="Times New Roman"/>
          <w:sz w:val="28"/>
          <w:szCs w:val="28"/>
        </w:rPr>
        <w:t>model.predict</w:t>
      </w:r>
      <w:proofErr w:type="spellEnd"/>
      <w:r w:rsidRPr="00FF4B5D">
        <w:rPr>
          <w:rFonts w:cs="Times New Roman"/>
          <w:sz w:val="28"/>
          <w:szCs w:val="28"/>
        </w:rPr>
        <w:t>(</w:t>
      </w:r>
      <w:proofErr w:type="spellStart"/>
      <w:r w:rsidRPr="00FF4B5D">
        <w:rPr>
          <w:rFonts w:cs="Times New Roman"/>
          <w:sz w:val="28"/>
          <w:szCs w:val="28"/>
        </w:rPr>
        <w:t>new_scaled</w:t>
      </w:r>
      <w:proofErr w:type="spellEnd"/>
      <w:r w:rsidRPr="00FF4B5D">
        <w:rPr>
          <w:rFonts w:cs="Times New Roman"/>
          <w:sz w:val="28"/>
          <w:szCs w:val="28"/>
        </w:rPr>
        <w:t>)</w:t>
      </w:r>
    </w:p>
    <w:p w14:paraId="70AF79BE" w14:textId="77777777" w:rsidR="00FF4B5D" w:rsidRDefault="00FF4B5D" w:rsidP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>print("Predicted Class:", prediction[0])</w:t>
      </w:r>
    </w:p>
    <w:p w14:paraId="16DE6C35" w14:textId="77777777" w:rsidR="00FF4B5D" w:rsidRDefault="00FF4B5D" w:rsidP="00FF4B5D">
      <w:pPr>
        <w:rPr>
          <w:rFonts w:cs="Times New Roman"/>
          <w:b/>
          <w:sz w:val="28"/>
          <w:szCs w:val="28"/>
        </w:rPr>
      </w:pPr>
    </w:p>
    <w:p w14:paraId="6DE9DC3B" w14:textId="77777777" w:rsidR="00FF4B5D" w:rsidRDefault="00FF4B5D" w:rsidP="00FF4B5D">
      <w:pPr>
        <w:rPr>
          <w:rFonts w:cs="Times New Roman"/>
          <w:b/>
          <w:sz w:val="28"/>
          <w:szCs w:val="28"/>
        </w:rPr>
      </w:pPr>
    </w:p>
    <w:p w14:paraId="3FB2BF5E" w14:textId="77777777" w:rsidR="00FF4B5D" w:rsidRDefault="00FF4B5D" w:rsidP="00FF4B5D">
      <w:pPr>
        <w:rPr>
          <w:rFonts w:cs="Times New Roman"/>
          <w:b/>
          <w:sz w:val="28"/>
          <w:szCs w:val="28"/>
        </w:rPr>
      </w:pPr>
    </w:p>
    <w:p w14:paraId="47643D42" w14:textId="77777777" w:rsidR="00FF4B5D" w:rsidRDefault="00FF4B5D" w:rsidP="00FF4B5D">
      <w:pPr>
        <w:rPr>
          <w:rFonts w:cs="Times New Roman"/>
          <w:b/>
          <w:sz w:val="28"/>
          <w:szCs w:val="28"/>
        </w:rPr>
      </w:pPr>
    </w:p>
    <w:p w14:paraId="6B8EEB16" w14:textId="77777777" w:rsidR="00FF4B5D" w:rsidRDefault="00FF4B5D" w:rsidP="00FF4B5D">
      <w:pPr>
        <w:rPr>
          <w:rFonts w:cs="Times New Roman"/>
          <w:b/>
          <w:sz w:val="28"/>
          <w:szCs w:val="28"/>
        </w:rPr>
      </w:pPr>
    </w:p>
    <w:p w14:paraId="64DD8A39" w14:textId="77777777" w:rsidR="000B7FF9" w:rsidRPr="009A5225" w:rsidRDefault="00E52BDB" w:rsidP="00FF4B5D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lastRenderedPageBreak/>
        <w:t>Input</w:t>
      </w:r>
    </w:p>
    <w:p w14:paraId="220CA7D1" w14:textId="77777777" w:rsidR="00FF4B5D" w:rsidRPr="009A5225" w:rsidRDefault="00E52BDB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t>Training data 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063"/>
        <w:gridCol w:w="1185"/>
        <w:gridCol w:w="998"/>
      </w:tblGrid>
      <w:tr w:rsidR="00FF4B5D" w:rsidRPr="00FF4B5D" w14:paraId="26475F27" w14:textId="77777777" w:rsidTr="00FF4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EC11C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FF4B5D">
              <w:rPr>
                <w:rFonts w:cs="Times New Roman"/>
                <w:b/>
                <w:bCs/>
                <w:sz w:val="28"/>
                <w:szCs w:val="28"/>
              </w:rPr>
              <w:t>Weight (g)</w:t>
            </w:r>
          </w:p>
        </w:tc>
        <w:tc>
          <w:tcPr>
            <w:tcW w:w="0" w:type="auto"/>
            <w:vAlign w:val="center"/>
            <w:hideMark/>
          </w:tcPr>
          <w:p w14:paraId="31933440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FF4B5D">
              <w:rPr>
                <w:rFonts w:cs="Times New Roman"/>
                <w:b/>
                <w:bCs/>
                <w:sz w:val="28"/>
                <w:szCs w:val="28"/>
              </w:rPr>
              <w:t>Sweetness (Brix)</w:t>
            </w:r>
          </w:p>
        </w:tc>
        <w:tc>
          <w:tcPr>
            <w:tcW w:w="0" w:type="auto"/>
            <w:vAlign w:val="center"/>
            <w:hideMark/>
          </w:tcPr>
          <w:p w14:paraId="7748565C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FF4B5D">
              <w:rPr>
                <w:rFonts w:cs="Times New Roman"/>
                <w:b/>
                <w:bCs/>
                <w:sz w:val="28"/>
                <w:szCs w:val="28"/>
              </w:rPr>
              <w:t>Firmness</w:t>
            </w:r>
          </w:p>
        </w:tc>
        <w:tc>
          <w:tcPr>
            <w:tcW w:w="0" w:type="auto"/>
            <w:vAlign w:val="center"/>
            <w:hideMark/>
          </w:tcPr>
          <w:p w14:paraId="2D2602D5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 w:rsidRPr="00FF4B5D">
              <w:rPr>
                <w:rFonts w:cs="Times New Roman"/>
                <w:b/>
                <w:bCs/>
                <w:sz w:val="28"/>
                <w:szCs w:val="28"/>
              </w:rPr>
              <w:t>Quality</w:t>
            </w:r>
          </w:p>
        </w:tc>
      </w:tr>
      <w:tr w:rsidR="00FF4B5D" w:rsidRPr="00FF4B5D" w14:paraId="7411FFE4" w14:textId="77777777" w:rsidTr="00FF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105F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51F2BEA3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8860E8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FAA17C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Fresh</w:t>
            </w:r>
          </w:p>
        </w:tc>
      </w:tr>
      <w:tr w:rsidR="00FF4B5D" w:rsidRPr="00FF4B5D" w14:paraId="66B28C45" w14:textId="77777777" w:rsidTr="00FF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B29B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23DAC9FD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B83B51F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C8214F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Fresh</w:t>
            </w:r>
          </w:p>
        </w:tc>
      </w:tr>
      <w:tr w:rsidR="00FF4B5D" w:rsidRPr="00FF4B5D" w14:paraId="14A7EB4E" w14:textId="77777777" w:rsidTr="00FF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1239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4C1408C5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A15545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50FA87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Fresh</w:t>
            </w:r>
          </w:p>
        </w:tc>
      </w:tr>
      <w:tr w:rsidR="00FF4B5D" w:rsidRPr="00FF4B5D" w14:paraId="498817B6" w14:textId="77777777" w:rsidTr="00FF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D626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19F615DF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B1C9FB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9E5DFB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Spoiled</w:t>
            </w:r>
          </w:p>
        </w:tc>
      </w:tr>
      <w:tr w:rsidR="00FF4B5D" w:rsidRPr="00FF4B5D" w14:paraId="62AF06E4" w14:textId="77777777" w:rsidTr="00FF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7D6F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B92B668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6C9EA1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0E6114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Spoiled</w:t>
            </w:r>
          </w:p>
        </w:tc>
      </w:tr>
      <w:tr w:rsidR="00FF4B5D" w:rsidRPr="00FF4B5D" w14:paraId="45F231FE" w14:textId="77777777" w:rsidTr="00FF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55BB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27EDDF45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9B28F7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7F6FD6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Spoiled</w:t>
            </w:r>
          </w:p>
        </w:tc>
      </w:tr>
      <w:tr w:rsidR="00FF4B5D" w:rsidRPr="00FF4B5D" w14:paraId="4E05D28E" w14:textId="77777777" w:rsidTr="00FF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C186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5531333B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B873A85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DCE338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Fresh</w:t>
            </w:r>
          </w:p>
        </w:tc>
      </w:tr>
      <w:tr w:rsidR="00FF4B5D" w:rsidRPr="00FF4B5D" w14:paraId="41DC8036" w14:textId="77777777" w:rsidTr="00FF4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6B20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43F986C9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B4B6E4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D93BEA" w14:textId="77777777" w:rsidR="00FF4B5D" w:rsidRPr="00FF4B5D" w:rsidRDefault="00FF4B5D" w:rsidP="00FF4B5D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FF4B5D">
              <w:rPr>
                <w:rFonts w:cs="Times New Roman"/>
                <w:sz w:val="28"/>
                <w:szCs w:val="28"/>
              </w:rPr>
              <w:t>Spoiled</w:t>
            </w:r>
          </w:p>
        </w:tc>
      </w:tr>
    </w:tbl>
    <w:p w14:paraId="432F695D" w14:textId="77777777" w:rsidR="00FF4B5D" w:rsidRPr="00FF4B5D" w:rsidRDefault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>New Sample: [165, 12, 7]</w:t>
      </w:r>
    </w:p>
    <w:p w14:paraId="0CE9F525" w14:textId="77777777" w:rsidR="000B7FF9" w:rsidRPr="009A5225" w:rsidRDefault="00E52BDB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Output</w:t>
      </w:r>
    </w:p>
    <w:p w14:paraId="066E568D" w14:textId="77777777" w:rsidR="00FF4B5D" w:rsidRDefault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>Predicted Class: Fresh</w:t>
      </w:r>
      <w:r>
        <w:rPr>
          <w:rFonts w:cs="Times New Roman"/>
          <w:sz w:val="28"/>
          <w:szCs w:val="28"/>
        </w:rPr>
        <w:t xml:space="preserve"> </w:t>
      </w:r>
    </w:p>
    <w:p w14:paraId="51FB04FC" w14:textId="77777777" w:rsidR="00156D52" w:rsidRDefault="00E52BDB">
      <w:pPr>
        <w:jc w:val="center"/>
      </w:pPr>
      <w:r>
        <w:rPr>
          <w:noProof/>
        </w:rPr>
        <w:drawing>
          <wp:inline distT="0" distB="0" distL="0" distR="0" wp14:anchorId="6525B0F2" wp14:editId="72022E92">
            <wp:extent cx="5486400" cy="3605348"/>
            <wp:effectExtent l="0" t="0" r="0" b="0"/>
            <wp:docPr id="901" name="Problem 1 K-NN plot" descr="K-NN visualisation for Probl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265E" w14:textId="77777777" w:rsidR="000B7FF9" w:rsidRPr="009A5225" w:rsidRDefault="00E52BDB">
      <w:pPr>
        <w:rPr>
          <w:rFonts w:cs="Times New Roman"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>Result</w:t>
      </w:r>
    </w:p>
    <w:p w14:paraId="2EFBB06D" w14:textId="77777777" w:rsidR="00FF4B5D" w:rsidRDefault="00FF4B5D">
      <w:pPr>
        <w:rPr>
          <w:rFonts w:cs="Times New Roman"/>
          <w:sz w:val="28"/>
          <w:szCs w:val="28"/>
        </w:rPr>
      </w:pPr>
      <w:r w:rsidRPr="00FF4B5D">
        <w:rPr>
          <w:rFonts w:cs="Times New Roman"/>
          <w:sz w:val="28"/>
          <w:szCs w:val="28"/>
        </w:rPr>
        <w:t xml:space="preserve">Thus, the K-Nearest </w:t>
      </w:r>
      <w:proofErr w:type="spellStart"/>
      <w:r w:rsidRPr="00FF4B5D">
        <w:rPr>
          <w:rFonts w:cs="Times New Roman"/>
          <w:sz w:val="28"/>
          <w:szCs w:val="28"/>
        </w:rPr>
        <w:t>Neighbours</w:t>
      </w:r>
      <w:proofErr w:type="spellEnd"/>
      <w:r w:rsidRPr="00FF4B5D">
        <w:rPr>
          <w:rFonts w:cs="Times New Roman"/>
          <w:sz w:val="28"/>
          <w:szCs w:val="28"/>
        </w:rPr>
        <w:t xml:space="preserve"> algorithm was implemented successfully in Python and the given fruit sample was classified as Fresh.</w:t>
      </w:r>
    </w:p>
    <w:p w14:paraId="08AC1BFE" w14:textId="77777777" w:rsidR="00FF4B5D" w:rsidRDefault="00FF4B5D">
      <w:pPr>
        <w:rPr>
          <w:rFonts w:cs="Times New Roman"/>
          <w:sz w:val="28"/>
          <w:szCs w:val="28"/>
        </w:rPr>
      </w:pPr>
    </w:p>
    <w:p w14:paraId="4DBAA34F" w14:textId="77777777" w:rsidR="00FF4B5D" w:rsidRDefault="00FF4B5D">
      <w:pPr>
        <w:rPr>
          <w:rFonts w:cs="Times New Roman"/>
          <w:sz w:val="28"/>
          <w:szCs w:val="28"/>
        </w:rPr>
      </w:pPr>
    </w:p>
    <w:p w14:paraId="0C17E4D8" w14:textId="77777777" w:rsidR="00FF4B5D" w:rsidRDefault="00FF4B5D">
      <w:pPr>
        <w:rPr>
          <w:rFonts w:cs="Times New Roman"/>
          <w:sz w:val="28"/>
          <w:szCs w:val="28"/>
        </w:rPr>
      </w:pPr>
    </w:p>
    <w:p w14:paraId="0BB2EF77" w14:textId="77777777" w:rsidR="00FF4B5D" w:rsidRDefault="00FF4B5D">
      <w:pPr>
        <w:rPr>
          <w:rFonts w:cs="Times New Roman"/>
          <w:sz w:val="28"/>
          <w:szCs w:val="28"/>
        </w:rPr>
      </w:pPr>
    </w:p>
    <w:p w14:paraId="6A995629" w14:textId="77777777" w:rsidR="00FF4B5D" w:rsidRDefault="00FF4B5D">
      <w:pPr>
        <w:rPr>
          <w:rFonts w:cs="Times New Roman"/>
          <w:sz w:val="28"/>
          <w:szCs w:val="28"/>
        </w:rPr>
      </w:pPr>
    </w:p>
    <w:p w14:paraId="178B4A00" w14:textId="77777777" w:rsidR="00FF4B5D" w:rsidRDefault="00FF4B5D">
      <w:pPr>
        <w:rPr>
          <w:rFonts w:cs="Times New Roman"/>
          <w:sz w:val="28"/>
          <w:szCs w:val="28"/>
        </w:rPr>
      </w:pPr>
    </w:p>
    <w:p w14:paraId="55A29314" w14:textId="77777777" w:rsidR="00FF4B5D" w:rsidRDefault="00FF4B5D">
      <w:pPr>
        <w:rPr>
          <w:rFonts w:cs="Times New Roman"/>
          <w:sz w:val="28"/>
          <w:szCs w:val="28"/>
        </w:rPr>
      </w:pPr>
    </w:p>
    <w:p w14:paraId="58F13F21" w14:textId="77777777" w:rsidR="00FF4B5D" w:rsidRDefault="00FF4B5D">
      <w:pPr>
        <w:rPr>
          <w:rFonts w:cs="Times New Roman"/>
          <w:sz w:val="28"/>
          <w:szCs w:val="28"/>
        </w:rPr>
      </w:pPr>
    </w:p>
    <w:p w14:paraId="3A0FBF2A" w14:textId="77777777" w:rsidR="00FF4B5D" w:rsidRDefault="00FF4B5D">
      <w:pPr>
        <w:rPr>
          <w:rFonts w:cs="Times New Roman"/>
          <w:sz w:val="28"/>
          <w:szCs w:val="28"/>
        </w:rPr>
      </w:pPr>
    </w:p>
    <w:p w14:paraId="09257080" w14:textId="77777777" w:rsidR="00FF4B5D" w:rsidRDefault="00FF4B5D">
      <w:pPr>
        <w:rPr>
          <w:rFonts w:cs="Times New Roman"/>
          <w:sz w:val="28"/>
          <w:szCs w:val="28"/>
        </w:rPr>
      </w:pPr>
    </w:p>
    <w:p w14:paraId="7C59817D" w14:textId="77777777" w:rsidR="00FF4B5D" w:rsidRDefault="00E52BDB">
      <w:pPr>
        <w:rPr>
          <w:rFonts w:cs="Times New Roman"/>
          <w:b/>
          <w:sz w:val="28"/>
          <w:szCs w:val="28"/>
        </w:rPr>
      </w:pPr>
      <w:r w:rsidRPr="009A5225">
        <w:rPr>
          <w:rFonts w:cs="Times New Roman"/>
          <w:b/>
          <w:sz w:val="28"/>
          <w:szCs w:val="28"/>
        </w:rPr>
        <w:t xml:space="preserve">Problem 2: </w:t>
      </w:r>
      <w:r w:rsidR="00FF4B5D" w:rsidRPr="00FF4B5D">
        <w:rPr>
          <w:rFonts w:cs="Times New Roman"/>
          <w:b/>
          <w:sz w:val="28"/>
          <w:szCs w:val="28"/>
        </w:rPr>
        <w:t>BATTERY HEALTH CLASSIFICATION</w:t>
      </w:r>
    </w:p>
    <w:p w14:paraId="10C991F2" w14:textId="77777777" w:rsidR="00FF4B5D" w:rsidRPr="00FF4B5D" w:rsidRDefault="00FF4B5D" w:rsidP="00FF4B5D">
      <w:pPr>
        <w:rPr>
          <w:rFonts w:cs="Times New Roman"/>
          <w:b/>
          <w:bCs/>
          <w:sz w:val="28"/>
          <w:szCs w:val="28"/>
        </w:rPr>
      </w:pPr>
      <w:r w:rsidRPr="00FF4B5D">
        <w:rPr>
          <w:rFonts w:cs="Times New Roman"/>
          <w:b/>
          <w:bCs/>
          <w:sz w:val="28"/>
          <w:szCs w:val="28"/>
        </w:rPr>
        <w:t>AIM</w:t>
      </w:r>
    </w:p>
    <w:p w14:paraId="1FF0BC38" w14:textId="77777777" w:rsidR="00FF4B5D" w:rsidRPr="00FF4B5D" w:rsidRDefault="00FF4B5D" w:rsidP="00FF4B5D">
      <w:p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 xml:space="preserve">To implement the K-Nearest </w:t>
      </w:r>
      <w:proofErr w:type="spellStart"/>
      <w:r w:rsidRPr="00FF4B5D">
        <w:rPr>
          <w:rFonts w:cs="Times New Roman"/>
          <w:bCs/>
          <w:sz w:val="28"/>
          <w:szCs w:val="28"/>
        </w:rPr>
        <w:t>Neighbours</w:t>
      </w:r>
      <w:proofErr w:type="spellEnd"/>
      <w:r w:rsidRPr="00FF4B5D">
        <w:rPr>
          <w:rFonts w:cs="Times New Roman"/>
          <w:bCs/>
          <w:sz w:val="28"/>
          <w:szCs w:val="28"/>
        </w:rPr>
        <w:t xml:space="preserve"> (K-NN) algorithm in Python and classify the health condition of a battery as Healthy or Weak based on voltage, internal resistance and charge cycles.</w:t>
      </w:r>
    </w:p>
    <w:p w14:paraId="717178DF" w14:textId="77777777" w:rsidR="00FF4B5D" w:rsidRPr="00FF4B5D" w:rsidRDefault="00FF4B5D" w:rsidP="00FF4B5D">
      <w:pPr>
        <w:rPr>
          <w:rFonts w:cs="Times New Roman"/>
          <w:b/>
          <w:bCs/>
          <w:sz w:val="28"/>
          <w:szCs w:val="28"/>
        </w:rPr>
      </w:pPr>
      <w:r w:rsidRPr="00FF4B5D">
        <w:rPr>
          <w:rFonts w:cs="Times New Roman"/>
          <w:b/>
          <w:bCs/>
          <w:sz w:val="28"/>
          <w:szCs w:val="28"/>
        </w:rPr>
        <w:t>ALGORITHM</w:t>
      </w:r>
    </w:p>
    <w:p w14:paraId="2936FC9F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Start the program.</w:t>
      </w:r>
    </w:p>
    <w:p w14:paraId="3D86321C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 xml:space="preserve">Import </w:t>
      </w:r>
      <w:proofErr w:type="spellStart"/>
      <w:r w:rsidRPr="00FF4B5D">
        <w:rPr>
          <w:rFonts w:cs="Times New Roman"/>
          <w:bCs/>
          <w:sz w:val="28"/>
          <w:szCs w:val="28"/>
        </w:rPr>
        <w:t>NumPy</w:t>
      </w:r>
      <w:proofErr w:type="spellEnd"/>
      <w:r w:rsidRPr="00FF4B5D">
        <w:rPr>
          <w:rFonts w:cs="Times New Roman"/>
          <w:bCs/>
          <w:sz w:val="28"/>
          <w:szCs w:val="28"/>
        </w:rPr>
        <w:t xml:space="preserve">, K-NN and </w:t>
      </w:r>
      <w:proofErr w:type="spellStart"/>
      <w:r w:rsidRPr="00FF4B5D">
        <w:rPr>
          <w:rFonts w:cs="Times New Roman"/>
          <w:bCs/>
          <w:sz w:val="28"/>
          <w:szCs w:val="28"/>
        </w:rPr>
        <w:t>StandardScaler</w:t>
      </w:r>
      <w:proofErr w:type="spellEnd"/>
      <w:r w:rsidRPr="00FF4B5D">
        <w:rPr>
          <w:rFonts w:cs="Times New Roman"/>
          <w:bCs/>
          <w:sz w:val="28"/>
          <w:szCs w:val="28"/>
        </w:rPr>
        <w:t>.</w:t>
      </w:r>
    </w:p>
    <w:p w14:paraId="603D278C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Create the battery training dataset.</w:t>
      </w:r>
    </w:p>
    <w:p w14:paraId="25231BB9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Separate the input features and target labels.</w:t>
      </w:r>
    </w:p>
    <w:p w14:paraId="4EEB5755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Standardize the input features.</w:t>
      </w:r>
    </w:p>
    <w:p w14:paraId="35822A87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Select K = 3.</w:t>
      </w:r>
    </w:p>
    <w:p w14:paraId="5DA63DEE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Train the K-NN model.</w:t>
      </w:r>
    </w:p>
    <w:p w14:paraId="4DA2B8D7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Provide the new battery measurements.</w:t>
      </w:r>
    </w:p>
    <w:p w14:paraId="7699E0BA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Calculate the distance from the new sample to all training samples.</w:t>
      </w:r>
    </w:p>
    <w:p w14:paraId="084F2A7F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lastRenderedPageBreak/>
        <w:t>Select the three nearest samples.</w:t>
      </w:r>
    </w:p>
    <w:p w14:paraId="601E0567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Perform majority voting.</w:t>
      </w:r>
    </w:p>
    <w:p w14:paraId="7AC23441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Display the predicted battery health.</w:t>
      </w:r>
    </w:p>
    <w:p w14:paraId="075B9AC7" w14:textId="77777777" w:rsidR="00FF4B5D" w:rsidRPr="00FF4B5D" w:rsidRDefault="00FF4B5D" w:rsidP="00FF4B5D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FF4B5D">
        <w:rPr>
          <w:rFonts w:cs="Times New Roman"/>
          <w:bCs/>
          <w:sz w:val="28"/>
          <w:szCs w:val="28"/>
        </w:rPr>
        <w:t>Stop.</w:t>
      </w:r>
    </w:p>
    <w:p w14:paraId="604D6CD4" w14:textId="77777777" w:rsidR="00FF4B5D" w:rsidRPr="00FF4B5D" w:rsidRDefault="00FF4B5D" w:rsidP="00FF4B5D">
      <w:pPr>
        <w:rPr>
          <w:rFonts w:cs="Times New Roman"/>
          <w:b/>
          <w:bCs/>
          <w:sz w:val="28"/>
          <w:szCs w:val="28"/>
        </w:rPr>
      </w:pPr>
      <w:r w:rsidRPr="00FF4B5D">
        <w:rPr>
          <w:rFonts w:cs="Times New Roman"/>
          <w:b/>
          <w:bCs/>
          <w:sz w:val="28"/>
          <w:szCs w:val="28"/>
        </w:rPr>
        <w:t>PROGRAM</w:t>
      </w:r>
    </w:p>
    <w:p w14:paraId="1554E51F" w14:textId="77777777" w:rsidR="00FF4B5D" w:rsidRPr="00FF4B5D" w:rsidRDefault="00FF4B5D" w:rsidP="00FF4B5D">
      <w:pPr>
        <w:rPr>
          <w:rFonts w:cs="Times New Roman"/>
          <w:b/>
          <w:bCs/>
          <w:sz w:val="28"/>
          <w:szCs w:val="28"/>
        </w:rPr>
      </w:pPr>
      <w:r w:rsidRPr="00FF4B5D">
        <w:rPr>
          <w:rFonts w:cs="Times New Roman"/>
          <w:b/>
          <w:bCs/>
          <w:sz w:val="28"/>
          <w:szCs w:val="28"/>
        </w:rPr>
        <w:t>INPUT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960"/>
        <w:gridCol w:w="843"/>
        <w:gridCol w:w="982"/>
      </w:tblGrid>
      <w:tr w:rsidR="00FF4B5D" w:rsidRPr="00367AFB" w14:paraId="083733F0" w14:textId="77777777" w:rsidTr="00367A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6A383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Voltage (V)</w:t>
            </w:r>
          </w:p>
        </w:tc>
        <w:tc>
          <w:tcPr>
            <w:tcW w:w="0" w:type="auto"/>
            <w:vAlign w:val="center"/>
            <w:hideMark/>
          </w:tcPr>
          <w:p w14:paraId="4F1BBCD8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Resistance (</w:t>
            </w:r>
            <w:proofErr w:type="spellStart"/>
            <w:r w:rsidRPr="00367AFB">
              <w:rPr>
                <w:rFonts w:cs="Times New Roman"/>
                <w:sz w:val="28"/>
                <w:szCs w:val="28"/>
              </w:rPr>
              <w:t>mΩ</w:t>
            </w:r>
            <w:proofErr w:type="spellEnd"/>
            <w:r w:rsidRPr="00367AFB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2885A7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0B9C5A0C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Health</w:t>
            </w:r>
          </w:p>
        </w:tc>
      </w:tr>
      <w:tr w:rsidR="00FF4B5D" w:rsidRPr="00367AFB" w14:paraId="21B19181" w14:textId="77777777" w:rsidTr="00367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2CCB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4.10</w:t>
            </w:r>
          </w:p>
        </w:tc>
        <w:tc>
          <w:tcPr>
            <w:tcW w:w="0" w:type="auto"/>
            <w:vAlign w:val="center"/>
            <w:hideMark/>
          </w:tcPr>
          <w:p w14:paraId="755340D5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5EB2A76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9C8A6BD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Healthy</w:t>
            </w:r>
          </w:p>
        </w:tc>
      </w:tr>
      <w:tr w:rsidR="00FF4B5D" w:rsidRPr="00367AFB" w14:paraId="7A4579A6" w14:textId="77777777" w:rsidTr="00367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CA78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758F37CE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25CCE5A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D65178F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Healthy</w:t>
            </w:r>
          </w:p>
        </w:tc>
      </w:tr>
      <w:tr w:rsidR="00FF4B5D" w:rsidRPr="00367AFB" w14:paraId="62AAD694" w14:textId="77777777" w:rsidTr="00367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D80E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4.15</w:t>
            </w:r>
          </w:p>
        </w:tc>
        <w:tc>
          <w:tcPr>
            <w:tcW w:w="0" w:type="auto"/>
            <w:vAlign w:val="center"/>
            <w:hideMark/>
          </w:tcPr>
          <w:p w14:paraId="29656994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2901A19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D4607EC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Healthy</w:t>
            </w:r>
          </w:p>
        </w:tc>
      </w:tr>
      <w:tr w:rsidR="00FF4B5D" w:rsidRPr="00367AFB" w14:paraId="31EAB2FC" w14:textId="77777777" w:rsidTr="00367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D08B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3.60</w:t>
            </w:r>
          </w:p>
        </w:tc>
        <w:tc>
          <w:tcPr>
            <w:tcW w:w="0" w:type="auto"/>
            <w:vAlign w:val="center"/>
            <w:hideMark/>
          </w:tcPr>
          <w:p w14:paraId="6DAB4A19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F46869C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FA6ED4F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Weak</w:t>
            </w:r>
          </w:p>
        </w:tc>
      </w:tr>
      <w:tr w:rsidR="00FF4B5D" w:rsidRPr="00367AFB" w14:paraId="654936EC" w14:textId="77777777" w:rsidTr="00367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4BBC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3.70</w:t>
            </w:r>
          </w:p>
        </w:tc>
        <w:tc>
          <w:tcPr>
            <w:tcW w:w="0" w:type="auto"/>
            <w:vAlign w:val="center"/>
            <w:hideMark/>
          </w:tcPr>
          <w:p w14:paraId="45232B23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13AAE43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733C244B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Weak</w:t>
            </w:r>
          </w:p>
        </w:tc>
      </w:tr>
      <w:tr w:rsidR="00FF4B5D" w:rsidRPr="00367AFB" w14:paraId="726F22F5" w14:textId="77777777" w:rsidTr="00367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E84E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3.50</w:t>
            </w:r>
          </w:p>
        </w:tc>
        <w:tc>
          <w:tcPr>
            <w:tcW w:w="0" w:type="auto"/>
            <w:vAlign w:val="center"/>
            <w:hideMark/>
          </w:tcPr>
          <w:p w14:paraId="03F8D9BF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7CC62CF4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9B79229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Weak</w:t>
            </w:r>
          </w:p>
        </w:tc>
      </w:tr>
      <w:tr w:rsidR="00FF4B5D" w:rsidRPr="00367AFB" w14:paraId="0028944F" w14:textId="77777777" w:rsidTr="00367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F8B5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4.05</w:t>
            </w:r>
          </w:p>
        </w:tc>
        <w:tc>
          <w:tcPr>
            <w:tcW w:w="0" w:type="auto"/>
            <w:vAlign w:val="center"/>
            <w:hideMark/>
          </w:tcPr>
          <w:p w14:paraId="1CFDFA38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674EE3D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5EE48754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Healthy</w:t>
            </w:r>
          </w:p>
        </w:tc>
      </w:tr>
      <w:tr w:rsidR="00FF4B5D" w:rsidRPr="00367AFB" w14:paraId="121B6F1B" w14:textId="77777777" w:rsidTr="00367A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58AB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3.65</w:t>
            </w:r>
          </w:p>
        </w:tc>
        <w:tc>
          <w:tcPr>
            <w:tcW w:w="0" w:type="auto"/>
            <w:vAlign w:val="center"/>
            <w:hideMark/>
          </w:tcPr>
          <w:p w14:paraId="1A2C53EB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19C1E49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4D42AE09" w14:textId="77777777" w:rsidR="00FF4B5D" w:rsidRPr="00367AFB" w:rsidRDefault="00FF4B5D" w:rsidP="00FF4B5D">
            <w:pPr>
              <w:rPr>
                <w:rFonts w:cs="Times New Roman"/>
                <w:sz w:val="28"/>
                <w:szCs w:val="28"/>
              </w:rPr>
            </w:pPr>
            <w:r w:rsidRPr="00367AFB">
              <w:rPr>
                <w:rFonts w:cs="Times New Roman"/>
                <w:sz w:val="28"/>
                <w:szCs w:val="28"/>
              </w:rPr>
              <w:t>Weak</w:t>
            </w:r>
          </w:p>
        </w:tc>
      </w:tr>
    </w:tbl>
    <w:p w14:paraId="41821E7F" w14:textId="77777777" w:rsidR="00FF4B5D" w:rsidRPr="00367AFB" w:rsidRDefault="00FF4B5D" w:rsidP="00FF4B5D">
      <w:pPr>
        <w:rPr>
          <w:rFonts w:cs="Times New Roman"/>
          <w:sz w:val="28"/>
          <w:szCs w:val="28"/>
        </w:rPr>
      </w:pPr>
      <w:r w:rsidRPr="00367AFB">
        <w:rPr>
          <w:rFonts w:cs="Times New Roman"/>
          <w:sz w:val="28"/>
          <w:szCs w:val="28"/>
        </w:rPr>
        <w:t>New Sample: [4.0, 52, 240]</w:t>
      </w:r>
    </w:p>
    <w:p w14:paraId="37D8D71D" w14:textId="77777777" w:rsidR="00FF4B5D" w:rsidRPr="00FF4B5D" w:rsidRDefault="00FF4B5D" w:rsidP="00FF4B5D">
      <w:pPr>
        <w:rPr>
          <w:rFonts w:cs="Times New Roman"/>
          <w:b/>
          <w:bCs/>
          <w:sz w:val="28"/>
          <w:szCs w:val="28"/>
        </w:rPr>
      </w:pPr>
      <w:r w:rsidRPr="00FF4B5D">
        <w:rPr>
          <w:rFonts w:cs="Times New Roman"/>
          <w:b/>
          <w:bCs/>
          <w:sz w:val="28"/>
          <w:szCs w:val="28"/>
        </w:rPr>
        <w:t>OUTPUT</w:t>
      </w:r>
    </w:p>
    <w:p w14:paraId="14C1395F" w14:textId="77777777" w:rsidR="00FF4B5D" w:rsidRPr="00B80337" w:rsidRDefault="00FF4B5D" w:rsidP="00FF4B5D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Predicted Class: Healthy</w:t>
      </w:r>
    </w:p>
    <w:p w14:paraId="53C2B013" w14:textId="77777777" w:rsidR="00156D52" w:rsidRDefault="00E52BDB">
      <w:pPr>
        <w:jc w:val="center"/>
      </w:pPr>
      <w:r>
        <w:rPr>
          <w:noProof/>
        </w:rPr>
        <w:lastRenderedPageBreak/>
        <w:drawing>
          <wp:inline distT="0" distB="0" distL="0" distR="0" wp14:anchorId="58C17E24" wp14:editId="12110286">
            <wp:extent cx="5486400" cy="3605348"/>
            <wp:effectExtent l="0" t="0" r="0" b="0"/>
            <wp:docPr id="902" name="Problem 2 K-NN plot" descr="K-NN visualisation for Probl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BC70" w14:textId="77777777" w:rsidR="00FF4B5D" w:rsidRPr="00FF4B5D" w:rsidRDefault="00FF4B5D" w:rsidP="00FF4B5D">
      <w:pPr>
        <w:rPr>
          <w:rFonts w:cs="Times New Roman"/>
          <w:b/>
          <w:bCs/>
          <w:sz w:val="28"/>
          <w:szCs w:val="28"/>
        </w:rPr>
      </w:pPr>
      <w:r w:rsidRPr="00FF4B5D">
        <w:rPr>
          <w:rFonts w:cs="Times New Roman"/>
          <w:b/>
          <w:bCs/>
          <w:sz w:val="28"/>
          <w:szCs w:val="28"/>
        </w:rPr>
        <w:t>RESULT</w:t>
      </w:r>
    </w:p>
    <w:p w14:paraId="17EF1857" w14:textId="77777777" w:rsidR="00FF4B5D" w:rsidRPr="00B80337" w:rsidRDefault="00FF4B5D" w:rsidP="00FF4B5D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Thus, the K-Nearest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 xml:space="preserve"> algorithm was successfully implemented and the given battery sample was classified as Healthy.</w:t>
      </w:r>
    </w:p>
    <w:p w14:paraId="4A857AA0" w14:textId="77777777" w:rsidR="000B7FF9" w:rsidRPr="009A5225" w:rsidRDefault="00E52BDB">
      <w:pPr>
        <w:rPr>
          <w:rFonts w:cs="Times New Roman"/>
          <w:sz w:val="28"/>
          <w:szCs w:val="28"/>
        </w:rPr>
      </w:pPr>
      <w:r w:rsidRPr="009A5225">
        <w:rPr>
          <w:rFonts w:cs="Times New Roman"/>
          <w:sz w:val="28"/>
          <w:szCs w:val="28"/>
        </w:rPr>
        <w:br w:type="page"/>
      </w:r>
    </w:p>
    <w:p w14:paraId="7DBE2EBA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lastRenderedPageBreak/>
        <w:t>PROBLEM 3: ROAD SURFACE CONDITION CLASSIFICATION</w:t>
      </w:r>
    </w:p>
    <w:p w14:paraId="04139746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AIM</w:t>
      </w:r>
    </w:p>
    <w:p w14:paraId="7E9F1C16" w14:textId="77777777" w:rsidR="00B80337" w:rsidRPr="00B80337" w:rsidRDefault="00B80337" w:rsidP="00B80337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To implement the K-Nearest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 xml:space="preserve"> (K-NN) algorithm in Python and classify a road surface as Safe or Rough using roughness index, vibration level and pothole count.</w:t>
      </w:r>
    </w:p>
    <w:p w14:paraId="39057905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ALGORITHM</w:t>
      </w:r>
    </w:p>
    <w:p w14:paraId="2200866A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Start the program.</w:t>
      </w:r>
    </w:p>
    <w:p w14:paraId="093162EF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Import the required libraries.</w:t>
      </w:r>
    </w:p>
    <w:p w14:paraId="46AD16CF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Create the road surface dataset.</w:t>
      </w:r>
    </w:p>
    <w:p w14:paraId="7950CE93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Define the input features and target classes.</w:t>
      </w:r>
    </w:p>
    <w:p w14:paraId="2C11D344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Standardize the feature values.</w:t>
      </w:r>
    </w:p>
    <w:p w14:paraId="42E2A6E7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Select K = 3.</w:t>
      </w:r>
    </w:p>
    <w:p w14:paraId="0C29C589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Train the K-NN classifier.</w:t>
      </w:r>
    </w:p>
    <w:p w14:paraId="398BD589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Give the new road measurements as input.</w:t>
      </w:r>
    </w:p>
    <w:p w14:paraId="448BCE86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Calculate the distances between the new sample and training samples.</w:t>
      </w:r>
    </w:p>
    <w:p w14:paraId="427EB7C8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Select the three 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>.</w:t>
      </w:r>
    </w:p>
    <w:p w14:paraId="125D49FA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Use majority voting to identify the class.</w:t>
      </w:r>
    </w:p>
    <w:p w14:paraId="1FEBB8E4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Display the predicted road condition.</w:t>
      </w:r>
    </w:p>
    <w:p w14:paraId="3120B7BB" w14:textId="77777777" w:rsidR="00B80337" w:rsidRPr="00B80337" w:rsidRDefault="00B80337" w:rsidP="00B80337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Stop.</w:t>
      </w:r>
    </w:p>
    <w:p w14:paraId="4F353D8D" w14:textId="77777777" w:rsid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PROGRAM</w:t>
      </w:r>
    </w:p>
    <w:p w14:paraId="4887220A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import </w:t>
      </w:r>
      <w:proofErr w:type="spellStart"/>
      <w:r w:rsidRPr="00B80337">
        <w:rPr>
          <w:rFonts w:cs="Times New Roman"/>
          <w:sz w:val="28"/>
          <w:szCs w:val="28"/>
        </w:rPr>
        <w:t>numpy</w:t>
      </w:r>
      <w:proofErr w:type="spellEnd"/>
      <w:r w:rsidRPr="00B80337">
        <w:rPr>
          <w:rFonts w:cs="Times New Roman"/>
          <w:sz w:val="28"/>
          <w:szCs w:val="28"/>
        </w:rPr>
        <w:t xml:space="preserve"> as np</w:t>
      </w:r>
    </w:p>
    <w:p w14:paraId="0331AEFB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from </w:t>
      </w:r>
      <w:proofErr w:type="spellStart"/>
      <w:r w:rsidRPr="00B80337">
        <w:rPr>
          <w:rFonts w:cs="Times New Roman"/>
          <w:sz w:val="28"/>
          <w:szCs w:val="28"/>
        </w:rPr>
        <w:t>sklearn.neighbors</w:t>
      </w:r>
      <w:proofErr w:type="spellEnd"/>
      <w:r w:rsidRPr="00B80337">
        <w:rPr>
          <w:rFonts w:cs="Times New Roman"/>
          <w:sz w:val="28"/>
          <w:szCs w:val="28"/>
        </w:rPr>
        <w:t xml:space="preserve"> import </w:t>
      </w:r>
      <w:proofErr w:type="spellStart"/>
      <w:r w:rsidRPr="00B80337">
        <w:rPr>
          <w:rFonts w:cs="Times New Roman"/>
          <w:sz w:val="28"/>
          <w:szCs w:val="28"/>
        </w:rPr>
        <w:t>KNeighborsClassifier</w:t>
      </w:r>
      <w:proofErr w:type="spellEnd"/>
    </w:p>
    <w:p w14:paraId="24128264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from </w:t>
      </w:r>
      <w:proofErr w:type="spellStart"/>
      <w:r w:rsidRPr="00B80337">
        <w:rPr>
          <w:rFonts w:cs="Times New Roman"/>
          <w:sz w:val="28"/>
          <w:szCs w:val="28"/>
        </w:rPr>
        <w:t>sklearn.preprocessing</w:t>
      </w:r>
      <w:proofErr w:type="spellEnd"/>
      <w:r w:rsidRPr="00B80337">
        <w:rPr>
          <w:rFonts w:cs="Times New Roman"/>
          <w:sz w:val="28"/>
          <w:szCs w:val="28"/>
        </w:rPr>
        <w:t xml:space="preserve"> import </w:t>
      </w:r>
      <w:proofErr w:type="spellStart"/>
      <w:r w:rsidRPr="00B80337">
        <w:rPr>
          <w:rFonts w:cs="Times New Roman"/>
          <w:sz w:val="28"/>
          <w:szCs w:val="28"/>
        </w:rPr>
        <w:t>StandardScaler</w:t>
      </w:r>
      <w:proofErr w:type="spellEnd"/>
    </w:p>
    <w:p w14:paraId="7520FA70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X = </w:t>
      </w:r>
      <w:proofErr w:type="spellStart"/>
      <w:r w:rsidRPr="00B80337">
        <w:rPr>
          <w:rFonts w:cs="Times New Roman"/>
          <w:sz w:val="28"/>
          <w:szCs w:val="28"/>
        </w:rPr>
        <w:t>np.array</w:t>
      </w:r>
      <w:proofErr w:type="spellEnd"/>
      <w:r w:rsidRPr="00B80337">
        <w:rPr>
          <w:rFonts w:cs="Times New Roman"/>
          <w:sz w:val="28"/>
          <w:szCs w:val="28"/>
        </w:rPr>
        <w:t>([</w:t>
      </w:r>
    </w:p>
    <w:p w14:paraId="0D348FCE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[2.0, 2, 0],</w:t>
      </w:r>
    </w:p>
    <w:p w14:paraId="347D81B7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[2.5, 3, 1],</w:t>
      </w:r>
    </w:p>
    <w:p w14:paraId="4DE625F1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lastRenderedPageBreak/>
        <w:t xml:space="preserve">    [3.0, 3, 1],</w:t>
      </w:r>
    </w:p>
    <w:p w14:paraId="114A6DF0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[7.0, 8, 5],</w:t>
      </w:r>
    </w:p>
    <w:p w14:paraId="6F684C6D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[8.0, 9, 6],</w:t>
      </w:r>
    </w:p>
    <w:p w14:paraId="0F48F34D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[6.5, 7, 4],</w:t>
      </w:r>
    </w:p>
    <w:p w14:paraId="7CAA94A1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[2.8, 2, 1],</w:t>
      </w:r>
    </w:p>
    <w:p w14:paraId="3714E584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[7.5, 8, 5]</w:t>
      </w:r>
    </w:p>
    <w:p w14:paraId="37B5CA8D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])</w:t>
      </w:r>
    </w:p>
    <w:p w14:paraId="542855A5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y = </w:t>
      </w:r>
      <w:proofErr w:type="spellStart"/>
      <w:r w:rsidRPr="00B80337">
        <w:rPr>
          <w:rFonts w:cs="Times New Roman"/>
          <w:sz w:val="28"/>
          <w:szCs w:val="28"/>
        </w:rPr>
        <w:t>np.array</w:t>
      </w:r>
      <w:proofErr w:type="spellEnd"/>
      <w:r w:rsidRPr="00B80337">
        <w:rPr>
          <w:rFonts w:cs="Times New Roman"/>
          <w:sz w:val="28"/>
          <w:szCs w:val="28"/>
        </w:rPr>
        <w:t>([</w:t>
      </w:r>
    </w:p>
    <w:p w14:paraId="2A6A6D4A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"Safe", "Safe", "Safe", "Rough",</w:t>
      </w:r>
    </w:p>
    <w:p w14:paraId="4FEF7B43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"Rough", "Rough", "Safe", "Rough"</w:t>
      </w:r>
    </w:p>
    <w:p w14:paraId="315888D7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])</w:t>
      </w:r>
    </w:p>
    <w:p w14:paraId="2C866F3B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scaler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StandardScaler</w:t>
      </w:r>
      <w:proofErr w:type="spellEnd"/>
      <w:r w:rsidRPr="00B80337">
        <w:rPr>
          <w:rFonts w:cs="Times New Roman"/>
          <w:sz w:val="28"/>
          <w:szCs w:val="28"/>
        </w:rPr>
        <w:t>()</w:t>
      </w:r>
    </w:p>
    <w:p w14:paraId="3C65FD14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X_scaled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scaler.fit_transform</w:t>
      </w:r>
      <w:proofErr w:type="spellEnd"/>
      <w:r w:rsidRPr="00B80337">
        <w:rPr>
          <w:rFonts w:cs="Times New Roman"/>
          <w:sz w:val="28"/>
          <w:szCs w:val="28"/>
        </w:rPr>
        <w:t>(X)</w:t>
      </w:r>
    </w:p>
    <w:p w14:paraId="2FAACF85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model = </w:t>
      </w:r>
      <w:proofErr w:type="spellStart"/>
      <w:r w:rsidRPr="00B80337">
        <w:rPr>
          <w:rFonts w:cs="Times New Roman"/>
          <w:sz w:val="28"/>
          <w:szCs w:val="28"/>
        </w:rPr>
        <w:t>KNeighborsClassifier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n_neighbors</w:t>
      </w:r>
      <w:proofErr w:type="spellEnd"/>
      <w:r w:rsidRPr="00B80337">
        <w:rPr>
          <w:rFonts w:cs="Times New Roman"/>
          <w:sz w:val="28"/>
          <w:szCs w:val="28"/>
        </w:rPr>
        <w:t>=3)</w:t>
      </w:r>
    </w:p>
    <w:p w14:paraId="46E7E055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model.fit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X_scaled</w:t>
      </w:r>
      <w:proofErr w:type="spellEnd"/>
      <w:r w:rsidRPr="00B80337">
        <w:rPr>
          <w:rFonts w:cs="Times New Roman"/>
          <w:sz w:val="28"/>
          <w:szCs w:val="28"/>
        </w:rPr>
        <w:t>, y)</w:t>
      </w:r>
    </w:p>
    <w:p w14:paraId="4895ED80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new_sample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np.array</w:t>
      </w:r>
      <w:proofErr w:type="spellEnd"/>
      <w:r w:rsidRPr="00B80337">
        <w:rPr>
          <w:rFonts w:cs="Times New Roman"/>
          <w:sz w:val="28"/>
          <w:szCs w:val="28"/>
        </w:rPr>
        <w:t>([[3.0, 3, 1]])</w:t>
      </w:r>
    </w:p>
    <w:p w14:paraId="3AC5326C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new_scaled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scaler.transform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new_sample</w:t>
      </w:r>
      <w:proofErr w:type="spellEnd"/>
      <w:r w:rsidRPr="00B80337">
        <w:rPr>
          <w:rFonts w:cs="Times New Roman"/>
          <w:sz w:val="28"/>
          <w:szCs w:val="28"/>
        </w:rPr>
        <w:t>)</w:t>
      </w:r>
    </w:p>
    <w:p w14:paraId="3A2C3ACB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prediction = </w:t>
      </w:r>
      <w:proofErr w:type="spellStart"/>
      <w:r w:rsidRPr="00B80337">
        <w:rPr>
          <w:rFonts w:cs="Times New Roman"/>
          <w:sz w:val="28"/>
          <w:szCs w:val="28"/>
        </w:rPr>
        <w:t>model.predict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new_scaled</w:t>
      </w:r>
      <w:proofErr w:type="spellEnd"/>
      <w:r w:rsidRPr="00B80337">
        <w:rPr>
          <w:rFonts w:cs="Times New Roman"/>
          <w:sz w:val="28"/>
          <w:szCs w:val="28"/>
        </w:rPr>
        <w:t>)</w:t>
      </w:r>
    </w:p>
    <w:p w14:paraId="4DD84441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print("Predicted Class:", prediction[0])</w:t>
      </w:r>
    </w:p>
    <w:p w14:paraId="7CBF4887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INPUT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154"/>
        <w:gridCol w:w="1045"/>
        <w:gridCol w:w="1216"/>
      </w:tblGrid>
      <w:tr w:rsidR="00B80337" w:rsidRPr="00B80337" w14:paraId="0E6E1E40" w14:textId="77777777" w:rsidTr="00B80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E57DB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Roughness Index</w:t>
            </w:r>
          </w:p>
        </w:tc>
        <w:tc>
          <w:tcPr>
            <w:tcW w:w="0" w:type="auto"/>
            <w:vAlign w:val="center"/>
            <w:hideMark/>
          </w:tcPr>
          <w:p w14:paraId="458D4D4A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14:paraId="58DAFCD4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Potholes</w:t>
            </w:r>
          </w:p>
        </w:tc>
        <w:tc>
          <w:tcPr>
            <w:tcW w:w="0" w:type="auto"/>
            <w:vAlign w:val="center"/>
            <w:hideMark/>
          </w:tcPr>
          <w:p w14:paraId="64222EE6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Condition</w:t>
            </w:r>
          </w:p>
        </w:tc>
      </w:tr>
      <w:tr w:rsidR="00B80337" w:rsidRPr="00B80337" w14:paraId="7422AFF8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37E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44ED14D4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44D66A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E292B3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Safe</w:t>
            </w:r>
          </w:p>
        </w:tc>
      </w:tr>
      <w:tr w:rsidR="00B80337" w:rsidRPr="00B80337" w14:paraId="7234A706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C03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A6BF93D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456B5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3465DE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Safe</w:t>
            </w:r>
          </w:p>
        </w:tc>
      </w:tr>
      <w:tr w:rsidR="00B80337" w:rsidRPr="00B80337" w14:paraId="6CE0B63F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85EA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lastRenderedPageBreak/>
              <w:t>3.0</w:t>
            </w:r>
          </w:p>
        </w:tc>
        <w:tc>
          <w:tcPr>
            <w:tcW w:w="0" w:type="auto"/>
            <w:vAlign w:val="center"/>
            <w:hideMark/>
          </w:tcPr>
          <w:p w14:paraId="2136621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5CC38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C6B37F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Safe</w:t>
            </w:r>
          </w:p>
        </w:tc>
      </w:tr>
      <w:tr w:rsidR="00B80337" w:rsidRPr="00B80337" w14:paraId="35749CFE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880D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72BC0342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D5DF15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DBF5E1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Rough</w:t>
            </w:r>
          </w:p>
        </w:tc>
      </w:tr>
      <w:tr w:rsidR="00B80337" w:rsidRPr="00B80337" w14:paraId="7A0D8BF5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9776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7F3A65E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6344A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14E75E4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Rough</w:t>
            </w:r>
          </w:p>
        </w:tc>
      </w:tr>
      <w:tr w:rsidR="00B80337" w:rsidRPr="00B80337" w14:paraId="3F18A658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37ED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66D17DF3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D9C10D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CFC72B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Rough</w:t>
            </w:r>
          </w:p>
        </w:tc>
      </w:tr>
      <w:tr w:rsidR="00B80337" w:rsidRPr="00B80337" w14:paraId="0B2227C9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6333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69945E36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EF30C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2F497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Safe</w:t>
            </w:r>
          </w:p>
        </w:tc>
      </w:tr>
      <w:tr w:rsidR="00B80337" w:rsidRPr="00B80337" w14:paraId="5EFC8516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FD6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6272E2F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78EEB2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6A16E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Rough</w:t>
            </w:r>
          </w:p>
        </w:tc>
      </w:tr>
    </w:tbl>
    <w:p w14:paraId="188A849F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New Sample: [3.0, 3, 1]</w:t>
      </w:r>
    </w:p>
    <w:p w14:paraId="150E8342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OUTPUT</w:t>
      </w:r>
    </w:p>
    <w:p w14:paraId="68CE36FE" w14:textId="77777777" w:rsidR="00B80337" w:rsidRPr="00B80337" w:rsidRDefault="00B80337" w:rsidP="00B80337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Predicted Class: Safe</w:t>
      </w:r>
    </w:p>
    <w:p w14:paraId="4A209B12" w14:textId="77777777" w:rsidR="00156D52" w:rsidRDefault="00E52BDB">
      <w:pPr>
        <w:jc w:val="center"/>
      </w:pPr>
      <w:r>
        <w:rPr>
          <w:noProof/>
        </w:rPr>
        <w:drawing>
          <wp:inline distT="0" distB="0" distL="0" distR="0" wp14:anchorId="319A812F" wp14:editId="0F5AABE3">
            <wp:extent cx="5486400" cy="3605348"/>
            <wp:effectExtent l="0" t="0" r="0" b="0"/>
            <wp:docPr id="903" name="Problem 3 K-NN plot" descr="K-NN visualisation for Probl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D17C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RESULT</w:t>
      </w:r>
    </w:p>
    <w:p w14:paraId="28167AFC" w14:textId="77777777" w:rsidR="00B80337" w:rsidRPr="00B80337" w:rsidRDefault="00B80337" w:rsidP="00B80337">
      <w:pPr>
        <w:rPr>
          <w:rFonts w:cs="Times New Roman"/>
          <w:b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Thus, the K-Nearest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 xml:space="preserve"> algorithm was implemented successfully in Python and the given road sample was classified as Safe</w:t>
      </w:r>
      <w:r w:rsidRPr="00B80337">
        <w:rPr>
          <w:rFonts w:cs="Times New Roman"/>
          <w:b/>
          <w:sz w:val="28"/>
          <w:szCs w:val="28"/>
        </w:rPr>
        <w:t>.</w:t>
      </w:r>
    </w:p>
    <w:p w14:paraId="0178CF78" w14:textId="77777777" w:rsidR="00B80337" w:rsidRDefault="00B80337" w:rsidP="00B80337">
      <w:pPr>
        <w:rPr>
          <w:rFonts w:cs="Times New Roman"/>
          <w:b/>
          <w:sz w:val="28"/>
          <w:szCs w:val="28"/>
        </w:rPr>
      </w:pPr>
    </w:p>
    <w:p w14:paraId="12BBF1BC" w14:textId="77777777" w:rsidR="00B80337" w:rsidRDefault="00B80337" w:rsidP="00B80337">
      <w:pPr>
        <w:rPr>
          <w:rFonts w:cs="Times New Roman"/>
          <w:b/>
          <w:sz w:val="28"/>
          <w:szCs w:val="28"/>
        </w:rPr>
      </w:pPr>
    </w:p>
    <w:p w14:paraId="4F35632F" w14:textId="77777777" w:rsidR="00B80337" w:rsidRDefault="00B80337" w:rsidP="00B80337">
      <w:pPr>
        <w:rPr>
          <w:rFonts w:cs="Times New Roman"/>
          <w:b/>
          <w:sz w:val="28"/>
          <w:szCs w:val="28"/>
        </w:rPr>
      </w:pPr>
    </w:p>
    <w:p w14:paraId="4E2AD5A8" w14:textId="77777777" w:rsidR="00B80337" w:rsidRDefault="00B80337" w:rsidP="00B80337">
      <w:pPr>
        <w:rPr>
          <w:rFonts w:cs="Times New Roman"/>
          <w:b/>
          <w:sz w:val="28"/>
          <w:szCs w:val="28"/>
        </w:rPr>
      </w:pPr>
    </w:p>
    <w:p w14:paraId="5C536C84" w14:textId="77777777" w:rsidR="00B80337" w:rsidRDefault="00B80337" w:rsidP="00B80337">
      <w:pPr>
        <w:rPr>
          <w:rFonts w:cs="Times New Roman"/>
          <w:b/>
          <w:sz w:val="28"/>
          <w:szCs w:val="28"/>
        </w:rPr>
      </w:pPr>
    </w:p>
    <w:p w14:paraId="0776DFAB" w14:textId="77777777" w:rsidR="00B80337" w:rsidRDefault="00B80337" w:rsidP="00B80337">
      <w:pPr>
        <w:rPr>
          <w:rFonts w:cs="Times New Roman"/>
          <w:b/>
          <w:sz w:val="28"/>
          <w:szCs w:val="28"/>
        </w:rPr>
      </w:pPr>
    </w:p>
    <w:p w14:paraId="766F632F" w14:textId="77777777" w:rsidR="00B80337" w:rsidRDefault="00B80337" w:rsidP="00B80337">
      <w:pPr>
        <w:rPr>
          <w:rFonts w:cs="Times New Roman"/>
          <w:b/>
          <w:sz w:val="28"/>
          <w:szCs w:val="28"/>
        </w:rPr>
      </w:pPr>
    </w:p>
    <w:p w14:paraId="2A3CE787" w14:textId="77777777" w:rsidR="00B80337" w:rsidRDefault="00B80337" w:rsidP="00B80337">
      <w:pPr>
        <w:rPr>
          <w:rFonts w:cs="Times New Roman"/>
          <w:b/>
          <w:sz w:val="28"/>
          <w:szCs w:val="28"/>
        </w:rPr>
      </w:pPr>
    </w:p>
    <w:p w14:paraId="7D8AFDA1" w14:textId="77777777" w:rsidR="00B80337" w:rsidRDefault="00B80337" w:rsidP="00B80337">
      <w:pPr>
        <w:rPr>
          <w:rFonts w:cs="Times New Roman"/>
          <w:b/>
          <w:sz w:val="28"/>
          <w:szCs w:val="28"/>
        </w:rPr>
      </w:pPr>
    </w:p>
    <w:p w14:paraId="583116A7" w14:textId="77777777" w:rsidR="00B80337" w:rsidRPr="00B80337" w:rsidRDefault="00B80337" w:rsidP="00B80337">
      <w:pPr>
        <w:rPr>
          <w:rFonts w:cs="Times New Roman"/>
          <w:b/>
          <w:sz w:val="28"/>
          <w:szCs w:val="28"/>
        </w:rPr>
      </w:pPr>
    </w:p>
    <w:p w14:paraId="6E3EE699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PROBLEM 4: CLASSROOM ENGAGEMENT CLASSIFICATION</w:t>
      </w:r>
    </w:p>
    <w:p w14:paraId="7E2164EE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AIM</w:t>
      </w:r>
    </w:p>
    <w:p w14:paraId="6229E722" w14:textId="77777777" w:rsidR="00B80337" w:rsidRPr="00B80337" w:rsidRDefault="00B80337" w:rsidP="00B80337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To implement the K-Nearest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 xml:space="preserve"> (K-NN) algorithm in Python and classify classroom engagement as High or Low based on attendance, participation and assignment completion.</w:t>
      </w:r>
    </w:p>
    <w:p w14:paraId="7C94FA1C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ALGORITHM</w:t>
      </w:r>
    </w:p>
    <w:p w14:paraId="7A4C008D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Start the program.</w:t>
      </w:r>
    </w:p>
    <w:p w14:paraId="50BE0F24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Import the required Python libraries.</w:t>
      </w:r>
    </w:p>
    <w:p w14:paraId="2657C3E7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Create the classroom engagement dataset.</w:t>
      </w:r>
    </w:p>
    <w:p w14:paraId="10033702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Separate the input features and target class.</w:t>
      </w:r>
    </w:p>
    <w:p w14:paraId="66620325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Standardize the feature values.</w:t>
      </w:r>
    </w:p>
    <w:p w14:paraId="591F7DDA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Choose K = 3.</w:t>
      </w:r>
    </w:p>
    <w:p w14:paraId="282C051D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Train the K-NN classifier.</w:t>
      </w:r>
    </w:p>
    <w:p w14:paraId="3BCCF91C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Enter the new student's details.</w:t>
      </w:r>
    </w:p>
    <w:p w14:paraId="417D7D44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Calculate the distance from the new sample to the training samples.</w:t>
      </w:r>
    </w:p>
    <w:p w14:paraId="063B683B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lastRenderedPageBreak/>
        <w:t xml:space="preserve">Select the three 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>.</w:t>
      </w:r>
    </w:p>
    <w:p w14:paraId="301A60B3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Apply majority voting.</w:t>
      </w:r>
    </w:p>
    <w:p w14:paraId="7EFC6E84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Display the predicted engagement level.</w:t>
      </w:r>
    </w:p>
    <w:p w14:paraId="3528C6B3" w14:textId="77777777" w:rsidR="00B80337" w:rsidRPr="00B80337" w:rsidRDefault="00B80337" w:rsidP="00B8033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Stop.</w:t>
      </w:r>
    </w:p>
    <w:p w14:paraId="785B8788" w14:textId="77777777" w:rsid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PROGRAM</w:t>
      </w:r>
    </w:p>
    <w:p w14:paraId="6A6B69AF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import </w:t>
      </w:r>
      <w:proofErr w:type="spellStart"/>
      <w:r w:rsidRPr="00B80337">
        <w:rPr>
          <w:rFonts w:cs="Times New Roman"/>
          <w:sz w:val="28"/>
          <w:szCs w:val="28"/>
        </w:rPr>
        <w:t>numpy</w:t>
      </w:r>
      <w:proofErr w:type="spellEnd"/>
      <w:r w:rsidRPr="00B80337">
        <w:rPr>
          <w:rFonts w:cs="Times New Roman"/>
          <w:sz w:val="28"/>
          <w:szCs w:val="28"/>
        </w:rPr>
        <w:t xml:space="preserve"> as np</w:t>
      </w:r>
    </w:p>
    <w:p w14:paraId="35C25363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from </w:t>
      </w:r>
      <w:proofErr w:type="spellStart"/>
      <w:r w:rsidRPr="00B80337">
        <w:rPr>
          <w:rFonts w:cs="Times New Roman"/>
          <w:sz w:val="28"/>
          <w:szCs w:val="28"/>
        </w:rPr>
        <w:t>sklearn.neighbors</w:t>
      </w:r>
      <w:proofErr w:type="spellEnd"/>
      <w:r w:rsidRPr="00B80337">
        <w:rPr>
          <w:rFonts w:cs="Times New Roman"/>
          <w:sz w:val="28"/>
          <w:szCs w:val="28"/>
        </w:rPr>
        <w:t xml:space="preserve"> import </w:t>
      </w:r>
      <w:proofErr w:type="spellStart"/>
      <w:r w:rsidRPr="00B80337">
        <w:rPr>
          <w:rFonts w:cs="Times New Roman"/>
          <w:sz w:val="28"/>
          <w:szCs w:val="28"/>
        </w:rPr>
        <w:t>KNeighborsClassifier</w:t>
      </w:r>
      <w:proofErr w:type="spellEnd"/>
    </w:p>
    <w:p w14:paraId="7B05DD9E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from </w:t>
      </w:r>
      <w:proofErr w:type="spellStart"/>
      <w:r w:rsidRPr="00B80337">
        <w:rPr>
          <w:rFonts w:cs="Times New Roman"/>
          <w:sz w:val="28"/>
          <w:szCs w:val="28"/>
        </w:rPr>
        <w:t>sklearn.preprocessing</w:t>
      </w:r>
      <w:proofErr w:type="spellEnd"/>
      <w:r w:rsidRPr="00B80337">
        <w:rPr>
          <w:rFonts w:cs="Times New Roman"/>
          <w:sz w:val="28"/>
          <w:szCs w:val="28"/>
        </w:rPr>
        <w:t xml:space="preserve"> import </w:t>
      </w:r>
      <w:proofErr w:type="spellStart"/>
      <w:r w:rsidRPr="00B80337">
        <w:rPr>
          <w:rFonts w:cs="Times New Roman"/>
          <w:sz w:val="28"/>
          <w:szCs w:val="28"/>
        </w:rPr>
        <w:t>StandardScaler</w:t>
      </w:r>
      <w:proofErr w:type="spellEnd"/>
    </w:p>
    <w:p w14:paraId="2B1402BE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X = </w:t>
      </w:r>
      <w:proofErr w:type="spellStart"/>
      <w:r w:rsidRPr="00B80337">
        <w:rPr>
          <w:rFonts w:cs="Times New Roman"/>
          <w:sz w:val="28"/>
          <w:szCs w:val="28"/>
        </w:rPr>
        <w:t>np.array</w:t>
      </w:r>
      <w:proofErr w:type="spellEnd"/>
      <w:r w:rsidRPr="00B80337">
        <w:rPr>
          <w:rFonts w:cs="Times New Roman"/>
          <w:sz w:val="28"/>
          <w:szCs w:val="28"/>
        </w:rPr>
        <w:t>([</w:t>
      </w:r>
    </w:p>
    <w:p w14:paraId="39B9EEBE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[90, 8, 95],</w:t>
      </w:r>
    </w:p>
    <w:p w14:paraId="2D08BFF3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[85, 7, 90],</w:t>
      </w:r>
    </w:p>
    <w:p w14:paraId="43B88759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[95, 9, 100],</w:t>
      </w:r>
    </w:p>
    <w:p w14:paraId="192D3268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[65, 3, 60],</w:t>
      </w:r>
    </w:p>
    <w:p w14:paraId="75F387C9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[70, 4, 65],</w:t>
      </w:r>
    </w:p>
    <w:p w14:paraId="1AAD1937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[60, 2, 55],</w:t>
      </w:r>
    </w:p>
    <w:p w14:paraId="7DAD1BBB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[88, 8, 92],</w:t>
      </w:r>
    </w:p>
    <w:p w14:paraId="750DE372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[68, 3, 62]</w:t>
      </w:r>
    </w:p>
    <w:p w14:paraId="30DB78B0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])</w:t>
      </w:r>
    </w:p>
    <w:p w14:paraId="6EB1BD8B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y = </w:t>
      </w:r>
      <w:proofErr w:type="spellStart"/>
      <w:r w:rsidRPr="00B80337">
        <w:rPr>
          <w:rFonts w:cs="Times New Roman"/>
          <w:sz w:val="28"/>
          <w:szCs w:val="28"/>
        </w:rPr>
        <w:t>np.array</w:t>
      </w:r>
      <w:proofErr w:type="spellEnd"/>
      <w:r w:rsidRPr="00B80337">
        <w:rPr>
          <w:rFonts w:cs="Times New Roman"/>
          <w:sz w:val="28"/>
          <w:szCs w:val="28"/>
        </w:rPr>
        <w:t>([</w:t>
      </w:r>
    </w:p>
    <w:p w14:paraId="33C173E2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"High", "High", "High", "Low",</w:t>
      </w:r>
    </w:p>
    <w:p w14:paraId="1F877EA5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"Low", "Low", "High", "Low"</w:t>
      </w:r>
    </w:p>
    <w:p w14:paraId="2C1235BE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])</w:t>
      </w:r>
    </w:p>
    <w:p w14:paraId="51A47D88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scaler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StandardScaler</w:t>
      </w:r>
      <w:proofErr w:type="spellEnd"/>
      <w:r w:rsidRPr="00B80337">
        <w:rPr>
          <w:rFonts w:cs="Times New Roman"/>
          <w:sz w:val="28"/>
          <w:szCs w:val="28"/>
        </w:rPr>
        <w:t>()</w:t>
      </w:r>
    </w:p>
    <w:p w14:paraId="2E70BD7F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X_scaled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scaler.fit_transform</w:t>
      </w:r>
      <w:proofErr w:type="spellEnd"/>
      <w:r w:rsidRPr="00B80337">
        <w:rPr>
          <w:rFonts w:cs="Times New Roman"/>
          <w:sz w:val="28"/>
          <w:szCs w:val="28"/>
        </w:rPr>
        <w:t>(X)</w:t>
      </w:r>
    </w:p>
    <w:p w14:paraId="36228AFA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lastRenderedPageBreak/>
        <w:t xml:space="preserve">model = </w:t>
      </w:r>
      <w:proofErr w:type="spellStart"/>
      <w:r w:rsidRPr="00B80337">
        <w:rPr>
          <w:rFonts w:cs="Times New Roman"/>
          <w:sz w:val="28"/>
          <w:szCs w:val="28"/>
        </w:rPr>
        <w:t>KNeighborsClassifier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n_neighbors</w:t>
      </w:r>
      <w:proofErr w:type="spellEnd"/>
      <w:r w:rsidRPr="00B80337">
        <w:rPr>
          <w:rFonts w:cs="Times New Roman"/>
          <w:sz w:val="28"/>
          <w:szCs w:val="28"/>
        </w:rPr>
        <w:t>=3)</w:t>
      </w:r>
    </w:p>
    <w:p w14:paraId="663A6A7D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model.fit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X_scaled</w:t>
      </w:r>
      <w:proofErr w:type="spellEnd"/>
      <w:r w:rsidRPr="00B80337">
        <w:rPr>
          <w:rFonts w:cs="Times New Roman"/>
          <w:sz w:val="28"/>
          <w:szCs w:val="28"/>
        </w:rPr>
        <w:t>, y)</w:t>
      </w:r>
    </w:p>
    <w:p w14:paraId="6A143D29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new_sample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np.array</w:t>
      </w:r>
      <w:proofErr w:type="spellEnd"/>
      <w:r w:rsidRPr="00B80337">
        <w:rPr>
          <w:rFonts w:cs="Times New Roman"/>
          <w:sz w:val="28"/>
          <w:szCs w:val="28"/>
        </w:rPr>
        <w:t>([[87, 7, 90]])</w:t>
      </w:r>
    </w:p>
    <w:p w14:paraId="257B427C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new_scaled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scaler.transform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new_sample</w:t>
      </w:r>
      <w:proofErr w:type="spellEnd"/>
      <w:r w:rsidRPr="00B80337">
        <w:rPr>
          <w:rFonts w:cs="Times New Roman"/>
          <w:sz w:val="28"/>
          <w:szCs w:val="28"/>
        </w:rPr>
        <w:t>)</w:t>
      </w:r>
    </w:p>
    <w:p w14:paraId="04B25ACE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prediction = </w:t>
      </w:r>
      <w:proofErr w:type="spellStart"/>
      <w:r w:rsidRPr="00B80337">
        <w:rPr>
          <w:rFonts w:cs="Times New Roman"/>
          <w:sz w:val="28"/>
          <w:szCs w:val="28"/>
        </w:rPr>
        <w:t>model.predict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new_scaled</w:t>
      </w:r>
      <w:proofErr w:type="spellEnd"/>
      <w:r w:rsidRPr="00B80337">
        <w:rPr>
          <w:rFonts w:cs="Times New Roman"/>
          <w:sz w:val="28"/>
          <w:szCs w:val="28"/>
        </w:rPr>
        <w:t>)</w:t>
      </w:r>
    </w:p>
    <w:p w14:paraId="49523673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print("Predicted Class:", prediction[0])</w:t>
      </w:r>
    </w:p>
    <w:p w14:paraId="71FFBAA8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INPUT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048"/>
        <w:gridCol w:w="2017"/>
        <w:gridCol w:w="1495"/>
      </w:tblGrid>
      <w:tr w:rsidR="00B80337" w:rsidRPr="00B80337" w14:paraId="6634415F" w14:textId="77777777" w:rsidTr="00B80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8B9E9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35F11BA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Participation (10)</w:t>
            </w:r>
          </w:p>
        </w:tc>
        <w:tc>
          <w:tcPr>
            <w:tcW w:w="0" w:type="auto"/>
            <w:vAlign w:val="center"/>
            <w:hideMark/>
          </w:tcPr>
          <w:p w14:paraId="7DBEA0D1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Assignments (%)</w:t>
            </w:r>
          </w:p>
        </w:tc>
        <w:tc>
          <w:tcPr>
            <w:tcW w:w="0" w:type="auto"/>
            <w:vAlign w:val="center"/>
            <w:hideMark/>
          </w:tcPr>
          <w:p w14:paraId="152C794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Engagement</w:t>
            </w:r>
          </w:p>
        </w:tc>
      </w:tr>
      <w:tr w:rsidR="00B80337" w:rsidRPr="00B80337" w14:paraId="0C03B609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D165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FBA0182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D8AEC5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CB58D89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High</w:t>
            </w:r>
          </w:p>
        </w:tc>
      </w:tr>
      <w:tr w:rsidR="00B80337" w:rsidRPr="00B80337" w14:paraId="5D1C066C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351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CE06135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FE34C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13A8564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High</w:t>
            </w:r>
          </w:p>
        </w:tc>
      </w:tr>
      <w:tr w:rsidR="00B80337" w:rsidRPr="00B80337" w14:paraId="30D995B3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46D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BBC4A6B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7FAED5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A62F18E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High</w:t>
            </w:r>
          </w:p>
        </w:tc>
      </w:tr>
      <w:tr w:rsidR="00B80337" w:rsidRPr="00B80337" w14:paraId="5A3E3CDD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C7F3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413798A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2A68D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803F0EB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Low</w:t>
            </w:r>
          </w:p>
        </w:tc>
      </w:tr>
      <w:tr w:rsidR="00B80337" w:rsidRPr="00B80337" w14:paraId="426AD36C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CDCB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030A09D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8E85E5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AB37A62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Low</w:t>
            </w:r>
          </w:p>
        </w:tc>
      </w:tr>
      <w:tr w:rsidR="00B80337" w:rsidRPr="00B80337" w14:paraId="688021A0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BD9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69E034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F1471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141E878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Low</w:t>
            </w:r>
          </w:p>
        </w:tc>
      </w:tr>
      <w:tr w:rsidR="00B80337" w:rsidRPr="00B80337" w14:paraId="38655B87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F5C2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85EC5E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DB122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3D531BF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High</w:t>
            </w:r>
          </w:p>
        </w:tc>
      </w:tr>
      <w:tr w:rsidR="00B80337" w:rsidRPr="00B80337" w14:paraId="3B4332B5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20BD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5F75AC34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5C33E9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C405680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Low</w:t>
            </w:r>
          </w:p>
        </w:tc>
      </w:tr>
    </w:tbl>
    <w:p w14:paraId="1BFD2B2A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New Sample: [87, 7, 90]</w:t>
      </w:r>
    </w:p>
    <w:p w14:paraId="5A6DA2D4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OUTPUT</w:t>
      </w:r>
    </w:p>
    <w:p w14:paraId="3B0C7E2D" w14:textId="77777777" w:rsidR="00B80337" w:rsidRPr="00B80337" w:rsidRDefault="00B80337" w:rsidP="00B80337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Predicted Class: High</w:t>
      </w:r>
    </w:p>
    <w:p w14:paraId="6951520C" w14:textId="77777777" w:rsidR="00156D52" w:rsidRDefault="00E52BDB">
      <w:pPr>
        <w:jc w:val="center"/>
      </w:pPr>
      <w:r>
        <w:rPr>
          <w:noProof/>
        </w:rPr>
        <w:lastRenderedPageBreak/>
        <w:drawing>
          <wp:inline distT="0" distB="0" distL="0" distR="0" wp14:anchorId="2480E5B4" wp14:editId="7FF8F3BE">
            <wp:extent cx="5486400" cy="3605348"/>
            <wp:effectExtent l="0" t="0" r="0" b="0"/>
            <wp:docPr id="904" name="Problem 4 K-NN plot" descr="K-NN visualisation for Probl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7E0F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RESULT</w:t>
      </w:r>
    </w:p>
    <w:p w14:paraId="0681EE47" w14:textId="77777777" w:rsidR="00B80337" w:rsidRPr="00B80337" w:rsidRDefault="00B80337" w:rsidP="00B80337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Thus, the K-Nearest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 xml:space="preserve"> algorithm was implemented successfully in Python and the given student's classroom engagement was classified as High.</w:t>
      </w:r>
    </w:p>
    <w:p w14:paraId="419ED1C4" w14:textId="77777777" w:rsidR="00B80337" w:rsidRDefault="00B80337" w:rsidP="00B80337">
      <w:pPr>
        <w:rPr>
          <w:rFonts w:cs="Times New Roman"/>
          <w:bCs/>
          <w:sz w:val="28"/>
          <w:szCs w:val="28"/>
        </w:rPr>
      </w:pPr>
    </w:p>
    <w:p w14:paraId="04E219FC" w14:textId="77777777" w:rsidR="00B80337" w:rsidRDefault="00B80337" w:rsidP="00B80337">
      <w:pPr>
        <w:rPr>
          <w:rFonts w:cs="Times New Roman"/>
          <w:bCs/>
          <w:sz w:val="28"/>
          <w:szCs w:val="28"/>
        </w:rPr>
      </w:pPr>
    </w:p>
    <w:p w14:paraId="710B7A7D" w14:textId="77777777" w:rsidR="00B80337" w:rsidRDefault="00B80337" w:rsidP="00B80337">
      <w:pPr>
        <w:rPr>
          <w:rFonts w:cs="Times New Roman"/>
          <w:bCs/>
          <w:sz w:val="28"/>
          <w:szCs w:val="28"/>
        </w:rPr>
      </w:pPr>
    </w:p>
    <w:p w14:paraId="6066F21D" w14:textId="77777777" w:rsidR="00B80337" w:rsidRDefault="00B80337" w:rsidP="00B80337">
      <w:pPr>
        <w:rPr>
          <w:rFonts w:cs="Times New Roman"/>
          <w:bCs/>
          <w:sz w:val="28"/>
          <w:szCs w:val="28"/>
        </w:rPr>
      </w:pPr>
    </w:p>
    <w:p w14:paraId="6863212B" w14:textId="77777777" w:rsidR="00B80337" w:rsidRDefault="00B80337" w:rsidP="00B80337">
      <w:pPr>
        <w:rPr>
          <w:rFonts w:cs="Times New Roman"/>
          <w:bCs/>
          <w:sz w:val="28"/>
          <w:szCs w:val="28"/>
        </w:rPr>
      </w:pPr>
    </w:p>
    <w:p w14:paraId="3DFC5845" w14:textId="77777777" w:rsidR="00B80337" w:rsidRDefault="00B80337" w:rsidP="00B80337">
      <w:pPr>
        <w:rPr>
          <w:rFonts w:cs="Times New Roman"/>
          <w:bCs/>
          <w:sz w:val="28"/>
          <w:szCs w:val="28"/>
        </w:rPr>
      </w:pPr>
    </w:p>
    <w:p w14:paraId="14D32D41" w14:textId="77777777" w:rsidR="00B80337" w:rsidRDefault="00B80337" w:rsidP="00B80337">
      <w:pPr>
        <w:rPr>
          <w:rFonts w:cs="Times New Roman"/>
          <w:bCs/>
          <w:sz w:val="28"/>
          <w:szCs w:val="28"/>
        </w:rPr>
      </w:pPr>
    </w:p>
    <w:p w14:paraId="047BD675" w14:textId="77777777" w:rsidR="00B80337" w:rsidRDefault="00B80337" w:rsidP="00B80337">
      <w:pPr>
        <w:rPr>
          <w:rFonts w:cs="Times New Roman"/>
          <w:bCs/>
          <w:sz w:val="28"/>
          <w:szCs w:val="28"/>
        </w:rPr>
      </w:pPr>
    </w:p>
    <w:p w14:paraId="1DDEF0B1" w14:textId="77777777" w:rsidR="00B80337" w:rsidRDefault="00B80337" w:rsidP="00B80337">
      <w:pPr>
        <w:rPr>
          <w:rFonts w:cs="Times New Roman"/>
          <w:bCs/>
          <w:sz w:val="28"/>
          <w:szCs w:val="28"/>
        </w:rPr>
      </w:pPr>
    </w:p>
    <w:p w14:paraId="0CC473E5" w14:textId="77777777" w:rsidR="00B80337" w:rsidRPr="00B80337" w:rsidRDefault="00B80337" w:rsidP="00B80337">
      <w:pPr>
        <w:rPr>
          <w:rFonts w:cs="Times New Roman"/>
          <w:b/>
          <w:sz w:val="28"/>
          <w:szCs w:val="28"/>
        </w:rPr>
      </w:pPr>
    </w:p>
    <w:p w14:paraId="679ED781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PROBLEM 5: SMARTPHONE USAGE PATTERN CLASSIFICATION</w:t>
      </w:r>
    </w:p>
    <w:p w14:paraId="53BE5C5C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lastRenderedPageBreak/>
        <w:t>AIM</w:t>
      </w:r>
    </w:p>
    <w:p w14:paraId="48EA0FDC" w14:textId="77777777" w:rsidR="00B80337" w:rsidRPr="00B80337" w:rsidRDefault="00B80337" w:rsidP="00B80337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To implement the K-Nearest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 xml:space="preserve"> (K-NN) algorithm in Python and classify smartphone usage as Moderate or Heavy based on daily screen time, number of apps used and notification count.</w:t>
      </w:r>
    </w:p>
    <w:p w14:paraId="566F4DFA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ALGORITHM</w:t>
      </w:r>
    </w:p>
    <w:p w14:paraId="070F4E9C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Start the program.</w:t>
      </w:r>
    </w:p>
    <w:p w14:paraId="71476187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Import </w:t>
      </w:r>
      <w:proofErr w:type="spellStart"/>
      <w:r w:rsidRPr="00B80337">
        <w:rPr>
          <w:rFonts w:cs="Times New Roman"/>
          <w:bCs/>
          <w:sz w:val="28"/>
          <w:szCs w:val="28"/>
        </w:rPr>
        <w:t>NumPy</w:t>
      </w:r>
      <w:proofErr w:type="spellEnd"/>
      <w:r w:rsidRPr="00B80337">
        <w:rPr>
          <w:rFonts w:cs="Times New Roman"/>
          <w:bCs/>
          <w:sz w:val="28"/>
          <w:szCs w:val="28"/>
        </w:rPr>
        <w:t xml:space="preserve">, K-NN and </w:t>
      </w:r>
      <w:proofErr w:type="spellStart"/>
      <w:r w:rsidRPr="00B80337">
        <w:rPr>
          <w:rFonts w:cs="Times New Roman"/>
          <w:bCs/>
          <w:sz w:val="28"/>
          <w:szCs w:val="28"/>
        </w:rPr>
        <w:t>StandardScaler</w:t>
      </w:r>
      <w:proofErr w:type="spellEnd"/>
      <w:r w:rsidRPr="00B80337">
        <w:rPr>
          <w:rFonts w:cs="Times New Roman"/>
          <w:bCs/>
          <w:sz w:val="28"/>
          <w:szCs w:val="28"/>
        </w:rPr>
        <w:t>.</w:t>
      </w:r>
    </w:p>
    <w:p w14:paraId="5A757459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Create the smartphone usage dataset.</w:t>
      </w:r>
    </w:p>
    <w:p w14:paraId="66FD615B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Separate the input features and target class.</w:t>
      </w:r>
    </w:p>
    <w:p w14:paraId="218CD6E6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Standardize the input features.</w:t>
      </w:r>
    </w:p>
    <w:p w14:paraId="331CEC2E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Select K = 3.</w:t>
      </w:r>
    </w:p>
    <w:p w14:paraId="779D6425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Train the K-NN classifier.</w:t>
      </w:r>
    </w:p>
    <w:p w14:paraId="6C17CB90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Enter the new smartphone usage values.</w:t>
      </w:r>
    </w:p>
    <w:p w14:paraId="67E93158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Calculate the distance between the new sample and training samples.</w:t>
      </w:r>
    </w:p>
    <w:p w14:paraId="7816FBAB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Select the three 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>.</w:t>
      </w:r>
    </w:p>
    <w:p w14:paraId="24C1D53F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Determine the class using majority voting.</w:t>
      </w:r>
    </w:p>
    <w:p w14:paraId="3B1E8A9C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Display the predicted usage pattern.</w:t>
      </w:r>
    </w:p>
    <w:p w14:paraId="1DB84968" w14:textId="77777777" w:rsidR="00B80337" w:rsidRPr="00B80337" w:rsidRDefault="00B80337" w:rsidP="00B80337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Stop.</w:t>
      </w:r>
    </w:p>
    <w:p w14:paraId="41E4E03D" w14:textId="77777777" w:rsid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PROGRAM</w:t>
      </w:r>
    </w:p>
    <w:p w14:paraId="047B6C9D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import </w:t>
      </w:r>
      <w:proofErr w:type="spellStart"/>
      <w:r w:rsidRPr="00B80337">
        <w:rPr>
          <w:rFonts w:cs="Times New Roman"/>
          <w:sz w:val="28"/>
          <w:szCs w:val="28"/>
        </w:rPr>
        <w:t>numpy</w:t>
      </w:r>
      <w:proofErr w:type="spellEnd"/>
      <w:r w:rsidRPr="00B80337">
        <w:rPr>
          <w:rFonts w:cs="Times New Roman"/>
          <w:sz w:val="28"/>
          <w:szCs w:val="28"/>
        </w:rPr>
        <w:t xml:space="preserve"> as np</w:t>
      </w:r>
    </w:p>
    <w:p w14:paraId="0E027E75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from </w:t>
      </w:r>
      <w:proofErr w:type="spellStart"/>
      <w:r w:rsidRPr="00B80337">
        <w:rPr>
          <w:rFonts w:cs="Times New Roman"/>
          <w:sz w:val="28"/>
          <w:szCs w:val="28"/>
        </w:rPr>
        <w:t>sklearn.neighbors</w:t>
      </w:r>
      <w:proofErr w:type="spellEnd"/>
      <w:r w:rsidRPr="00B80337">
        <w:rPr>
          <w:rFonts w:cs="Times New Roman"/>
          <w:sz w:val="28"/>
          <w:szCs w:val="28"/>
        </w:rPr>
        <w:t xml:space="preserve"> import </w:t>
      </w:r>
      <w:proofErr w:type="spellStart"/>
      <w:r w:rsidRPr="00B80337">
        <w:rPr>
          <w:rFonts w:cs="Times New Roman"/>
          <w:sz w:val="28"/>
          <w:szCs w:val="28"/>
        </w:rPr>
        <w:t>KNeighborsClassifier</w:t>
      </w:r>
      <w:proofErr w:type="spellEnd"/>
    </w:p>
    <w:p w14:paraId="10BA038E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from </w:t>
      </w:r>
      <w:proofErr w:type="spellStart"/>
      <w:r w:rsidRPr="00B80337">
        <w:rPr>
          <w:rFonts w:cs="Times New Roman"/>
          <w:sz w:val="28"/>
          <w:szCs w:val="28"/>
        </w:rPr>
        <w:t>sklearn.preprocessing</w:t>
      </w:r>
      <w:proofErr w:type="spellEnd"/>
      <w:r w:rsidRPr="00B80337">
        <w:rPr>
          <w:rFonts w:cs="Times New Roman"/>
          <w:sz w:val="28"/>
          <w:szCs w:val="28"/>
        </w:rPr>
        <w:t xml:space="preserve"> import </w:t>
      </w:r>
      <w:proofErr w:type="spellStart"/>
      <w:r w:rsidRPr="00B80337">
        <w:rPr>
          <w:rFonts w:cs="Times New Roman"/>
          <w:sz w:val="28"/>
          <w:szCs w:val="28"/>
        </w:rPr>
        <w:t>StandardScaler</w:t>
      </w:r>
      <w:proofErr w:type="spellEnd"/>
    </w:p>
    <w:p w14:paraId="4B272924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X = </w:t>
      </w:r>
      <w:proofErr w:type="spellStart"/>
      <w:r w:rsidRPr="00B80337">
        <w:rPr>
          <w:rFonts w:cs="Times New Roman"/>
          <w:sz w:val="28"/>
          <w:szCs w:val="28"/>
        </w:rPr>
        <w:t>np.array</w:t>
      </w:r>
      <w:proofErr w:type="spellEnd"/>
      <w:r w:rsidRPr="00B80337">
        <w:rPr>
          <w:rFonts w:cs="Times New Roman"/>
          <w:sz w:val="28"/>
          <w:szCs w:val="28"/>
        </w:rPr>
        <w:t>([</w:t>
      </w:r>
    </w:p>
    <w:p w14:paraId="386219A7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[2.0, 8, 35],</w:t>
      </w:r>
    </w:p>
    <w:p w14:paraId="267EF1C3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[2.5, 10, 45],</w:t>
      </w:r>
    </w:p>
    <w:p w14:paraId="6F0D945D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lastRenderedPageBreak/>
        <w:t xml:space="preserve">    [3.0, 12, 50],</w:t>
      </w:r>
    </w:p>
    <w:p w14:paraId="77019B68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[6.0, 25, 120],</w:t>
      </w:r>
    </w:p>
    <w:p w14:paraId="13B3ED14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[7.0, 30, 150],</w:t>
      </w:r>
    </w:p>
    <w:p w14:paraId="789ADB53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[8.0, 35, 180],</w:t>
      </w:r>
    </w:p>
    <w:p w14:paraId="67DCEECB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[2.8, 11, 48],</w:t>
      </w:r>
    </w:p>
    <w:p w14:paraId="21C1D450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[6.5, 28, 135]</w:t>
      </w:r>
    </w:p>
    <w:p w14:paraId="23FAD07D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])</w:t>
      </w:r>
    </w:p>
    <w:p w14:paraId="681D1390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y = </w:t>
      </w:r>
      <w:proofErr w:type="spellStart"/>
      <w:r w:rsidRPr="00B80337">
        <w:rPr>
          <w:rFonts w:cs="Times New Roman"/>
          <w:sz w:val="28"/>
          <w:szCs w:val="28"/>
        </w:rPr>
        <w:t>np.array</w:t>
      </w:r>
      <w:proofErr w:type="spellEnd"/>
      <w:r w:rsidRPr="00B80337">
        <w:rPr>
          <w:rFonts w:cs="Times New Roman"/>
          <w:sz w:val="28"/>
          <w:szCs w:val="28"/>
        </w:rPr>
        <w:t>([</w:t>
      </w:r>
    </w:p>
    <w:p w14:paraId="3E847871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"Moderate", "Moderate", "Moderate", "Heavy",</w:t>
      </w:r>
    </w:p>
    <w:p w14:paraId="7B0D6DED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    "Heavy", "Heavy", "Moderate", "Heavy"</w:t>
      </w:r>
    </w:p>
    <w:p w14:paraId="4D3F05FF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])</w:t>
      </w:r>
    </w:p>
    <w:p w14:paraId="05D5ECDE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scaler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StandardScaler</w:t>
      </w:r>
      <w:proofErr w:type="spellEnd"/>
      <w:r w:rsidRPr="00B80337">
        <w:rPr>
          <w:rFonts w:cs="Times New Roman"/>
          <w:sz w:val="28"/>
          <w:szCs w:val="28"/>
        </w:rPr>
        <w:t>()</w:t>
      </w:r>
    </w:p>
    <w:p w14:paraId="7AECC355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X_scaled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scaler.fit_transform</w:t>
      </w:r>
      <w:proofErr w:type="spellEnd"/>
      <w:r w:rsidRPr="00B80337">
        <w:rPr>
          <w:rFonts w:cs="Times New Roman"/>
          <w:sz w:val="28"/>
          <w:szCs w:val="28"/>
        </w:rPr>
        <w:t>(X)</w:t>
      </w:r>
    </w:p>
    <w:p w14:paraId="680E870B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model = </w:t>
      </w:r>
      <w:proofErr w:type="spellStart"/>
      <w:r w:rsidRPr="00B80337">
        <w:rPr>
          <w:rFonts w:cs="Times New Roman"/>
          <w:sz w:val="28"/>
          <w:szCs w:val="28"/>
        </w:rPr>
        <w:t>KNeighborsClassifier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n_neighbors</w:t>
      </w:r>
      <w:proofErr w:type="spellEnd"/>
      <w:r w:rsidRPr="00B80337">
        <w:rPr>
          <w:rFonts w:cs="Times New Roman"/>
          <w:sz w:val="28"/>
          <w:szCs w:val="28"/>
        </w:rPr>
        <w:t>=3)</w:t>
      </w:r>
    </w:p>
    <w:p w14:paraId="105F91E2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model.fit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X_scaled</w:t>
      </w:r>
      <w:proofErr w:type="spellEnd"/>
      <w:r w:rsidRPr="00B80337">
        <w:rPr>
          <w:rFonts w:cs="Times New Roman"/>
          <w:sz w:val="28"/>
          <w:szCs w:val="28"/>
        </w:rPr>
        <w:t>, y)</w:t>
      </w:r>
    </w:p>
    <w:p w14:paraId="3D6C3942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new_sample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np.array</w:t>
      </w:r>
      <w:proofErr w:type="spellEnd"/>
      <w:r w:rsidRPr="00B80337">
        <w:rPr>
          <w:rFonts w:cs="Times New Roman"/>
          <w:sz w:val="28"/>
          <w:szCs w:val="28"/>
        </w:rPr>
        <w:t>([[2.7, 11, 45]])</w:t>
      </w:r>
    </w:p>
    <w:p w14:paraId="7BDD6E9E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proofErr w:type="spellStart"/>
      <w:r w:rsidRPr="00B80337">
        <w:rPr>
          <w:rFonts w:cs="Times New Roman"/>
          <w:sz w:val="28"/>
          <w:szCs w:val="28"/>
        </w:rPr>
        <w:t>new_scaled</w:t>
      </w:r>
      <w:proofErr w:type="spellEnd"/>
      <w:r w:rsidRPr="00B80337">
        <w:rPr>
          <w:rFonts w:cs="Times New Roman"/>
          <w:sz w:val="28"/>
          <w:szCs w:val="28"/>
        </w:rPr>
        <w:t xml:space="preserve"> = </w:t>
      </w:r>
      <w:proofErr w:type="spellStart"/>
      <w:r w:rsidRPr="00B80337">
        <w:rPr>
          <w:rFonts w:cs="Times New Roman"/>
          <w:sz w:val="28"/>
          <w:szCs w:val="28"/>
        </w:rPr>
        <w:t>scaler.transform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new_sample</w:t>
      </w:r>
      <w:proofErr w:type="spellEnd"/>
      <w:r w:rsidRPr="00B80337">
        <w:rPr>
          <w:rFonts w:cs="Times New Roman"/>
          <w:sz w:val="28"/>
          <w:szCs w:val="28"/>
        </w:rPr>
        <w:t>)</w:t>
      </w:r>
    </w:p>
    <w:p w14:paraId="78E994D6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 xml:space="preserve">prediction = </w:t>
      </w:r>
      <w:proofErr w:type="spellStart"/>
      <w:r w:rsidRPr="00B80337">
        <w:rPr>
          <w:rFonts w:cs="Times New Roman"/>
          <w:sz w:val="28"/>
          <w:szCs w:val="28"/>
        </w:rPr>
        <w:t>model.predict</w:t>
      </w:r>
      <w:proofErr w:type="spellEnd"/>
      <w:r w:rsidRPr="00B80337">
        <w:rPr>
          <w:rFonts w:cs="Times New Roman"/>
          <w:sz w:val="28"/>
          <w:szCs w:val="28"/>
        </w:rPr>
        <w:t>(</w:t>
      </w:r>
      <w:proofErr w:type="spellStart"/>
      <w:r w:rsidRPr="00B80337">
        <w:rPr>
          <w:rFonts w:cs="Times New Roman"/>
          <w:sz w:val="28"/>
          <w:szCs w:val="28"/>
        </w:rPr>
        <w:t>new_scaled</w:t>
      </w:r>
      <w:proofErr w:type="spellEnd"/>
      <w:r w:rsidRPr="00B80337">
        <w:rPr>
          <w:rFonts w:cs="Times New Roman"/>
          <w:sz w:val="28"/>
          <w:szCs w:val="28"/>
        </w:rPr>
        <w:t>)</w:t>
      </w:r>
    </w:p>
    <w:p w14:paraId="33FFD618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print("Predicted Class:", prediction[0])</w:t>
      </w:r>
    </w:p>
    <w:p w14:paraId="78C53666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INPUT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317"/>
        <w:gridCol w:w="1542"/>
        <w:gridCol w:w="1168"/>
      </w:tblGrid>
      <w:tr w:rsidR="00B80337" w:rsidRPr="00B80337" w14:paraId="5AED502B" w14:textId="77777777" w:rsidTr="00B80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4E589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Screen Time (</w:t>
            </w:r>
            <w:proofErr w:type="spellStart"/>
            <w:r w:rsidRPr="00B80337">
              <w:rPr>
                <w:rFonts w:cs="Times New Roman"/>
                <w:sz w:val="28"/>
                <w:szCs w:val="28"/>
              </w:rPr>
              <w:t>hr</w:t>
            </w:r>
            <w:proofErr w:type="spellEnd"/>
            <w:r w:rsidRPr="00B80337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A6839F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Apps Used</w:t>
            </w:r>
          </w:p>
        </w:tc>
        <w:tc>
          <w:tcPr>
            <w:tcW w:w="0" w:type="auto"/>
            <w:vAlign w:val="center"/>
            <w:hideMark/>
          </w:tcPr>
          <w:p w14:paraId="7B145635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63C1B39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Usage</w:t>
            </w:r>
          </w:p>
        </w:tc>
      </w:tr>
      <w:tr w:rsidR="00B80337" w:rsidRPr="00B80337" w14:paraId="5A8F53E0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6221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7A66408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584ACA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73A16F4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Moderate</w:t>
            </w:r>
          </w:p>
        </w:tc>
      </w:tr>
      <w:tr w:rsidR="00B80337" w:rsidRPr="00B80337" w14:paraId="7D9A239A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8BEB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5B1A484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01363D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88ABDA4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Moderate</w:t>
            </w:r>
          </w:p>
        </w:tc>
      </w:tr>
      <w:tr w:rsidR="00B80337" w:rsidRPr="00B80337" w14:paraId="056E712C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C1D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lastRenderedPageBreak/>
              <w:t>3.0</w:t>
            </w:r>
          </w:p>
        </w:tc>
        <w:tc>
          <w:tcPr>
            <w:tcW w:w="0" w:type="auto"/>
            <w:vAlign w:val="center"/>
            <w:hideMark/>
          </w:tcPr>
          <w:p w14:paraId="579DD296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CA4B123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52C741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Moderate</w:t>
            </w:r>
          </w:p>
        </w:tc>
      </w:tr>
      <w:tr w:rsidR="00B80337" w:rsidRPr="00B80337" w14:paraId="202ED0F3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5E2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6B40EEB5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5128F3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40CF564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Heavy</w:t>
            </w:r>
          </w:p>
        </w:tc>
      </w:tr>
      <w:tr w:rsidR="00B80337" w:rsidRPr="00B80337" w14:paraId="3FCF0A94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C90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4EB6E7B6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9E4069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BDE722E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Heavy</w:t>
            </w:r>
          </w:p>
        </w:tc>
      </w:tr>
      <w:tr w:rsidR="00B80337" w:rsidRPr="00B80337" w14:paraId="4EF980F7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AEA1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14990852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DE0DD3F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694A136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Heavy</w:t>
            </w:r>
          </w:p>
        </w:tc>
      </w:tr>
      <w:tr w:rsidR="00B80337" w:rsidRPr="00B80337" w14:paraId="4A95B136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503B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673D2B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682DF7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BB85B5C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Moderate</w:t>
            </w:r>
          </w:p>
        </w:tc>
      </w:tr>
      <w:tr w:rsidR="00B80337" w:rsidRPr="00B80337" w14:paraId="7E13F23B" w14:textId="77777777" w:rsidTr="00B80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47D2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311C3003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16AAC26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145AE51B" w14:textId="77777777" w:rsidR="00B80337" w:rsidRPr="00B80337" w:rsidRDefault="00B80337" w:rsidP="00B80337">
            <w:pPr>
              <w:rPr>
                <w:rFonts w:cs="Times New Roman"/>
                <w:sz w:val="28"/>
                <w:szCs w:val="28"/>
              </w:rPr>
            </w:pPr>
            <w:r w:rsidRPr="00B80337">
              <w:rPr>
                <w:rFonts w:cs="Times New Roman"/>
                <w:sz w:val="28"/>
                <w:szCs w:val="28"/>
              </w:rPr>
              <w:t>Heavy</w:t>
            </w:r>
          </w:p>
        </w:tc>
      </w:tr>
    </w:tbl>
    <w:p w14:paraId="5E40AED4" w14:textId="77777777" w:rsidR="00B80337" w:rsidRPr="00B80337" w:rsidRDefault="00B80337" w:rsidP="00B80337">
      <w:pPr>
        <w:rPr>
          <w:rFonts w:cs="Times New Roman"/>
          <w:sz w:val="28"/>
          <w:szCs w:val="28"/>
        </w:rPr>
      </w:pPr>
      <w:r w:rsidRPr="00B80337">
        <w:rPr>
          <w:rFonts w:cs="Times New Roman"/>
          <w:sz w:val="28"/>
          <w:szCs w:val="28"/>
        </w:rPr>
        <w:t>New Sample: [2.7, 11, 45]</w:t>
      </w:r>
    </w:p>
    <w:p w14:paraId="727FDC58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OUTPUT</w:t>
      </w:r>
    </w:p>
    <w:p w14:paraId="2E351A4D" w14:textId="77777777" w:rsidR="00B80337" w:rsidRPr="00B80337" w:rsidRDefault="00B80337" w:rsidP="00B80337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>Predicted Class: Moderate</w:t>
      </w:r>
    </w:p>
    <w:p w14:paraId="463EB8E4" w14:textId="77777777" w:rsidR="00156D52" w:rsidRDefault="00E52BDB">
      <w:pPr>
        <w:jc w:val="center"/>
      </w:pPr>
      <w:r>
        <w:rPr>
          <w:noProof/>
        </w:rPr>
        <w:drawing>
          <wp:inline distT="0" distB="0" distL="0" distR="0" wp14:anchorId="0CABB990" wp14:editId="32FA6E41">
            <wp:extent cx="5486400" cy="3605348"/>
            <wp:effectExtent l="0" t="0" r="0" b="0"/>
            <wp:docPr id="905" name="Problem 5 K-NN plot" descr="K-NN visualisation for Probl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D027" w14:textId="77777777" w:rsidR="00B80337" w:rsidRPr="00B80337" w:rsidRDefault="00B80337" w:rsidP="00B80337">
      <w:pPr>
        <w:rPr>
          <w:rFonts w:cs="Times New Roman"/>
          <w:b/>
          <w:bCs/>
          <w:sz w:val="28"/>
          <w:szCs w:val="28"/>
        </w:rPr>
      </w:pPr>
      <w:r w:rsidRPr="00B80337">
        <w:rPr>
          <w:rFonts w:cs="Times New Roman"/>
          <w:b/>
          <w:bCs/>
          <w:sz w:val="28"/>
          <w:szCs w:val="28"/>
        </w:rPr>
        <w:t>RESULT</w:t>
      </w:r>
    </w:p>
    <w:p w14:paraId="31095364" w14:textId="77777777" w:rsidR="00B80337" w:rsidRPr="00B80337" w:rsidRDefault="00B80337" w:rsidP="00B80337">
      <w:pPr>
        <w:rPr>
          <w:rFonts w:cs="Times New Roman"/>
          <w:bCs/>
          <w:sz w:val="28"/>
          <w:szCs w:val="28"/>
        </w:rPr>
      </w:pPr>
      <w:r w:rsidRPr="00B80337">
        <w:rPr>
          <w:rFonts w:cs="Times New Roman"/>
          <w:bCs/>
          <w:sz w:val="28"/>
          <w:szCs w:val="28"/>
        </w:rPr>
        <w:t xml:space="preserve">Thus, the K-Nearest </w:t>
      </w:r>
      <w:proofErr w:type="spellStart"/>
      <w:r w:rsidRPr="00B80337">
        <w:rPr>
          <w:rFonts w:cs="Times New Roman"/>
          <w:bCs/>
          <w:sz w:val="28"/>
          <w:szCs w:val="28"/>
        </w:rPr>
        <w:t>Neighbours</w:t>
      </w:r>
      <w:proofErr w:type="spellEnd"/>
      <w:r w:rsidRPr="00B80337">
        <w:rPr>
          <w:rFonts w:cs="Times New Roman"/>
          <w:bCs/>
          <w:sz w:val="28"/>
          <w:szCs w:val="28"/>
        </w:rPr>
        <w:t xml:space="preserve"> algorithm was successfully implemented in Python and the given smartphone usage pattern was classified as Moderate.</w:t>
      </w:r>
    </w:p>
    <w:p w14:paraId="4DD0FA78" w14:textId="77777777" w:rsidR="000B7FF9" w:rsidRPr="00B80337" w:rsidRDefault="000B7FF9" w:rsidP="00B80337">
      <w:pPr>
        <w:rPr>
          <w:rFonts w:cs="Times New Roman"/>
          <w:bCs/>
          <w:sz w:val="28"/>
          <w:szCs w:val="28"/>
        </w:rPr>
      </w:pPr>
    </w:p>
    <w:sectPr w:rsidR="000B7FF9" w:rsidRPr="00B8033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D0B4E"/>
    <w:multiLevelType w:val="multilevel"/>
    <w:tmpl w:val="D46A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2439B"/>
    <w:multiLevelType w:val="multilevel"/>
    <w:tmpl w:val="B37C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C66E39"/>
    <w:multiLevelType w:val="multilevel"/>
    <w:tmpl w:val="B870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E4BED"/>
    <w:multiLevelType w:val="multilevel"/>
    <w:tmpl w:val="F77A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A62077"/>
    <w:multiLevelType w:val="multilevel"/>
    <w:tmpl w:val="4F40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20794">
    <w:abstractNumId w:val="8"/>
  </w:num>
  <w:num w:numId="2" w16cid:durableId="133182917">
    <w:abstractNumId w:val="6"/>
  </w:num>
  <w:num w:numId="3" w16cid:durableId="1648321632">
    <w:abstractNumId w:val="5"/>
  </w:num>
  <w:num w:numId="4" w16cid:durableId="73091279">
    <w:abstractNumId w:val="4"/>
  </w:num>
  <w:num w:numId="5" w16cid:durableId="1988362569">
    <w:abstractNumId w:val="7"/>
  </w:num>
  <w:num w:numId="6" w16cid:durableId="1534339035">
    <w:abstractNumId w:val="3"/>
  </w:num>
  <w:num w:numId="7" w16cid:durableId="1563566346">
    <w:abstractNumId w:val="2"/>
  </w:num>
  <w:num w:numId="8" w16cid:durableId="32845859">
    <w:abstractNumId w:val="1"/>
  </w:num>
  <w:num w:numId="9" w16cid:durableId="878467580">
    <w:abstractNumId w:val="0"/>
  </w:num>
  <w:num w:numId="10" w16cid:durableId="1662466330">
    <w:abstractNumId w:val="12"/>
  </w:num>
  <w:num w:numId="11" w16cid:durableId="893083067">
    <w:abstractNumId w:val="11"/>
  </w:num>
  <w:num w:numId="12" w16cid:durableId="98307082">
    <w:abstractNumId w:val="10"/>
  </w:num>
  <w:num w:numId="13" w16cid:durableId="275799264">
    <w:abstractNumId w:val="9"/>
  </w:num>
  <w:num w:numId="14" w16cid:durableId="5278422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FF9"/>
    <w:rsid w:val="0015074B"/>
    <w:rsid w:val="00156D52"/>
    <w:rsid w:val="0025477F"/>
    <w:rsid w:val="0029639D"/>
    <w:rsid w:val="00326F90"/>
    <w:rsid w:val="00367AFB"/>
    <w:rsid w:val="00551AEE"/>
    <w:rsid w:val="009A5225"/>
    <w:rsid w:val="00A6656A"/>
    <w:rsid w:val="00AA1D8D"/>
    <w:rsid w:val="00AF43D3"/>
    <w:rsid w:val="00B47730"/>
    <w:rsid w:val="00B80337"/>
    <w:rsid w:val="00CB0664"/>
    <w:rsid w:val="00E52BDB"/>
    <w:rsid w:val="00EF3A7F"/>
    <w:rsid w:val="00FC693F"/>
    <w:rsid w:val="00FF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5BA02"/>
  <w14:defaultImageDpi w14:val="300"/>
  <w15:docId w15:val="{AE6E2EFE-82A6-4805-A12D-BFA991D0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sakthiks1507@gmail.com</cp:lastModifiedBy>
  <cp:revision>2</cp:revision>
  <dcterms:created xsi:type="dcterms:W3CDTF">2026-10-29T08:54:00Z</dcterms:created>
  <dcterms:modified xsi:type="dcterms:W3CDTF">2026-10-29T08:54:00Z</dcterms:modified>
  <cp:category/>
</cp:coreProperties>
</file>